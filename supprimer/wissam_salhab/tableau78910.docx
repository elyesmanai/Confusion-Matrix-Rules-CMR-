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Grille4-Accentuation1"/>
        <w:tblpPr w:leftFromText="141" w:rightFromText="141" w:vertAnchor="text" w:horzAnchor="margin" w:tblpXSpec="center" w:tblpY="-199"/>
        <w:tblW w:w="14590" w:type="dxa"/>
        <w:tblLayout w:type="fixed"/>
        <w:tblLook w:val="04A0" w:firstRow="1" w:lastRow="0" w:firstColumn="1" w:lastColumn="0" w:noHBand="0" w:noVBand="1"/>
      </w:tblPr>
      <w:tblGrid>
        <w:gridCol w:w="1526"/>
        <w:gridCol w:w="1157"/>
        <w:gridCol w:w="1984"/>
        <w:gridCol w:w="2268"/>
        <w:gridCol w:w="2410"/>
        <w:gridCol w:w="1134"/>
        <w:gridCol w:w="1276"/>
        <w:gridCol w:w="142"/>
        <w:gridCol w:w="2693"/>
      </w:tblGrid>
      <w:tr w:rsidR="00345A0D" w14:paraId="06C92DF8" w14:textId="77777777" w:rsidTr="00345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5EC879A" w14:textId="77777777" w:rsidR="00345A0D" w:rsidRDefault="00345A0D" w:rsidP="00345A0D">
            <w:r>
              <w:t>Dataset</w:t>
            </w:r>
          </w:p>
        </w:tc>
        <w:tc>
          <w:tcPr>
            <w:tcW w:w="1157" w:type="dxa"/>
          </w:tcPr>
          <w:p w14:paraId="6E1B14E1" w14:textId="5C9731F4" w:rsidR="00345A0D" w:rsidRDefault="00345A0D" w:rsidP="00345A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644318" wp14:editId="1224BAFF">
                      <wp:simplePos x="0" y="0"/>
                      <wp:positionH relativeFrom="column">
                        <wp:posOffset>597535</wp:posOffset>
                      </wp:positionH>
                      <wp:positionV relativeFrom="paragraph">
                        <wp:posOffset>-705485</wp:posOffset>
                      </wp:positionV>
                      <wp:extent cx="5588000" cy="539750"/>
                      <wp:effectExtent l="0" t="0" r="12700" b="12700"/>
                      <wp:wrapNone/>
                      <wp:docPr id="1033407067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88000" cy="539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BBA7D4F" w14:textId="39E39372" w:rsidR="00345A0D" w:rsidRPr="00345A0D" w:rsidRDefault="00345A0D">
                                  <w:pPr>
                                    <w:rPr>
                                      <w:b/>
                                      <w:bC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</w:pPr>
                                  <w:r w:rsidRPr="00345A0D">
                                    <w:rPr>
                                      <w:b/>
                                      <w:bC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t>Table 7: Comprehensive Performance Comparison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F6443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margin-left:47.05pt;margin-top:-55.55pt;width:440pt;height:42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" fillcolor="white [3201]" strokeweight=".5pt">
                      <v:textbox>
                        <w:txbxContent>
                          <w:p w14:paraId="5BBA7D4F" w14:textId="39E39372" w:rsidR="00345A0D" w:rsidRPr="00345A0D" w:rsidRDefault="00345A0D">
                            <w:pPr>
                              <w:rPr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</w:rPr>
                            </w:pPr>
                            <w:r w:rsidRPr="00345A0D">
                              <w:rPr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</w:rPr>
                              <w:t>Table 7: Comprehensive Performance Comparison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Method</w:t>
            </w:r>
          </w:p>
        </w:tc>
        <w:tc>
          <w:tcPr>
            <w:tcW w:w="1984" w:type="dxa"/>
          </w:tcPr>
          <w:p w14:paraId="1FFCF832" w14:textId="77777777" w:rsidR="00345A0D" w:rsidRDefault="00345A0D" w:rsidP="00345A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Accuracy</w:t>
            </w:r>
          </w:p>
        </w:tc>
        <w:tc>
          <w:tcPr>
            <w:tcW w:w="2268" w:type="dxa"/>
          </w:tcPr>
          <w:p w14:paraId="46CA64C4" w14:textId="77777777" w:rsidR="00345A0D" w:rsidRDefault="00345A0D" w:rsidP="00345A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Coverage</w:t>
            </w:r>
          </w:p>
        </w:tc>
        <w:tc>
          <w:tcPr>
            <w:tcW w:w="2410" w:type="dxa"/>
          </w:tcPr>
          <w:p w14:paraId="5D887B6F" w14:textId="77777777" w:rsidR="00345A0D" w:rsidRDefault="00345A0D" w:rsidP="00345A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Testing Accuracy</w:t>
            </w:r>
          </w:p>
        </w:tc>
        <w:tc>
          <w:tcPr>
            <w:tcW w:w="1134" w:type="dxa"/>
          </w:tcPr>
          <w:p w14:paraId="57F42F0F" w14:textId="77777777" w:rsidR="00345A0D" w:rsidRDefault="00345A0D" w:rsidP="00345A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Testing Coverage</w:t>
            </w:r>
          </w:p>
        </w:tc>
        <w:tc>
          <w:tcPr>
            <w:tcW w:w="1418" w:type="dxa"/>
            <w:gridSpan w:val="2"/>
          </w:tcPr>
          <w:p w14:paraId="4DBE3534" w14:textId="77777777" w:rsidR="00345A0D" w:rsidRDefault="00345A0D" w:rsidP="00345A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Rule Complexity</w:t>
            </w:r>
          </w:p>
        </w:tc>
        <w:tc>
          <w:tcPr>
            <w:tcW w:w="2693" w:type="dxa"/>
          </w:tcPr>
          <w:p w14:paraId="150BF52B" w14:textId="77777777" w:rsidR="00345A0D" w:rsidRDefault="00345A0D" w:rsidP="00345A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 Hybrid</w:t>
            </w:r>
          </w:p>
        </w:tc>
      </w:tr>
      <w:tr w:rsidR="00345A0D" w14:paraId="62647550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6EF5312C" w14:textId="77777777" w:rsidR="00345A0D" w:rsidRDefault="00345A0D" w:rsidP="00345A0D">
            <w:r>
              <w:t>BIG15</w:t>
            </w:r>
          </w:p>
        </w:tc>
        <w:tc>
          <w:tcPr>
            <w:tcW w:w="1157" w:type="dxa"/>
          </w:tcPr>
          <w:p w14:paraId="4F6C5A06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BRCG</w:t>
            </w:r>
          </w:p>
        </w:tc>
        <w:tc>
          <w:tcPr>
            <w:tcW w:w="1984" w:type="dxa"/>
          </w:tcPr>
          <w:p w14:paraId="0AC66788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0.98303</w:t>
            </w:r>
          </w:p>
        </w:tc>
        <w:tc>
          <w:tcPr>
            <w:tcW w:w="2268" w:type="dxa"/>
          </w:tcPr>
          <w:p w14:paraId="787E8D97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2410" w:type="dxa"/>
          </w:tcPr>
          <w:p w14:paraId="2A0ADB1C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0.9630604853314017</w:t>
            </w:r>
          </w:p>
        </w:tc>
        <w:tc>
          <w:tcPr>
            <w:tcW w:w="1134" w:type="dxa"/>
          </w:tcPr>
          <w:p w14:paraId="7D848162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1276" w:type="dxa"/>
          </w:tcPr>
          <w:p w14:paraId="5F647FFD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835" w:type="dxa"/>
            <w:gridSpan w:val="2"/>
          </w:tcPr>
          <w:p w14:paraId="2D8F02A0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0.9626128598267314</w:t>
            </w:r>
          </w:p>
        </w:tc>
      </w:tr>
      <w:tr w:rsidR="00345A0D" w14:paraId="69E585DE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42F558F3" w14:textId="77777777" w:rsidR="00345A0D" w:rsidRDefault="00345A0D" w:rsidP="00345A0D">
            <w:r>
              <w:t>BIG15</w:t>
            </w:r>
          </w:p>
        </w:tc>
        <w:tc>
          <w:tcPr>
            <w:tcW w:w="1157" w:type="dxa"/>
          </w:tcPr>
          <w:p w14:paraId="596248C7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RIPPER</w:t>
            </w:r>
          </w:p>
        </w:tc>
        <w:tc>
          <w:tcPr>
            <w:tcW w:w="1984" w:type="dxa"/>
          </w:tcPr>
          <w:p w14:paraId="2A8EE6B7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0.99164</w:t>
            </w:r>
          </w:p>
        </w:tc>
        <w:tc>
          <w:tcPr>
            <w:tcW w:w="2268" w:type="dxa"/>
          </w:tcPr>
          <w:p w14:paraId="4735CDF3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2410" w:type="dxa"/>
          </w:tcPr>
          <w:p w14:paraId="762ACA73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0.985954364360739</w:t>
            </w:r>
          </w:p>
        </w:tc>
        <w:tc>
          <w:tcPr>
            <w:tcW w:w="1134" w:type="dxa"/>
          </w:tcPr>
          <w:p w14:paraId="62A5A28C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1276" w:type="dxa"/>
          </w:tcPr>
          <w:p w14:paraId="0759CFF8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47.2</w:t>
            </w:r>
          </w:p>
        </w:tc>
        <w:tc>
          <w:tcPr>
            <w:tcW w:w="2835" w:type="dxa"/>
            <w:gridSpan w:val="2"/>
          </w:tcPr>
          <w:p w14:paraId="1B8C2148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0.9859576115284328</w:t>
            </w:r>
          </w:p>
        </w:tc>
      </w:tr>
      <w:tr w:rsidR="00345A0D" w14:paraId="773B3516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254D9720" w14:textId="77777777" w:rsidR="00345A0D" w:rsidRDefault="00345A0D" w:rsidP="00345A0D">
            <w:r>
              <w:t>BIG15</w:t>
            </w:r>
          </w:p>
        </w:tc>
        <w:tc>
          <w:tcPr>
            <w:tcW w:w="1157" w:type="dxa"/>
          </w:tcPr>
          <w:p w14:paraId="2CAB7BAC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CMR</w:t>
            </w:r>
          </w:p>
        </w:tc>
        <w:tc>
          <w:tcPr>
            <w:tcW w:w="1984" w:type="dxa"/>
          </w:tcPr>
          <w:p w14:paraId="49B42F2E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268" w:type="dxa"/>
          </w:tcPr>
          <w:p w14:paraId="2082CC4F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95.3</w:t>
            </w:r>
          </w:p>
        </w:tc>
        <w:tc>
          <w:tcPr>
            <w:tcW w:w="2410" w:type="dxa"/>
          </w:tcPr>
          <w:p w14:paraId="54E4A8F2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0.9761850594807072</w:t>
            </w:r>
          </w:p>
        </w:tc>
        <w:tc>
          <w:tcPr>
            <w:tcW w:w="1134" w:type="dxa"/>
          </w:tcPr>
          <w:p w14:paraId="6332393C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95.246</w:t>
            </w:r>
          </w:p>
        </w:tc>
        <w:tc>
          <w:tcPr>
            <w:tcW w:w="1276" w:type="dxa"/>
          </w:tcPr>
          <w:p w14:paraId="18CA8D2A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7835.4</w:t>
            </w:r>
          </w:p>
        </w:tc>
        <w:tc>
          <w:tcPr>
            <w:tcW w:w="2835" w:type="dxa"/>
            <w:gridSpan w:val="2"/>
          </w:tcPr>
          <w:p w14:paraId="2D9639FC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0.9750712920264206</w:t>
            </w:r>
          </w:p>
        </w:tc>
      </w:tr>
      <w:tr w:rsidR="00345A0D" w14:paraId="04DBB60F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35708434" w14:textId="77777777" w:rsidR="00345A0D" w:rsidRDefault="00345A0D" w:rsidP="00345A0D">
            <w:r>
              <w:t>CIC2017</w:t>
            </w:r>
          </w:p>
        </w:tc>
        <w:tc>
          <w:tcPr>
            <w:tcW w:w="1157" w:type="dxa"/>
          </w:tcPr>
          <w:p w14:paraId="388C986E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BRCG</w:t>
            </w:r>
          </w:p>
        </w:tc>
        <w:tc>
          <w:tcPr>
            <w:tcW w:w="1984" w:type="dxa"/>
          </w:tcPr>
          <w:p w14:paraId="04C09020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0.947805</w:t>
            </w:r>
          </w:p>
        </w:tc>
        <w:tc>
          <w:tcPr>
            <w:tcW w:w="2268" w:type="dxa"/>
          </w:tcPr>
          <w:p w14:paraId="6A65DF22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2410" w:type="dxa"/>
          </w:tcPr>
          <w:p w14:paraId="612E0E71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0.944944615360218</w:t>
            </w:r>
          </w:p>
        </w:tc>
        <w:tc>
          <w:tcPr>
            <w:tcW w:w="1134" w:type="dxa"/>
          </w:tcPr>
          <w:p w14:paraId="3EECDEE4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1276" w:type="dxa"/>
          </w:tcPr>
          <w:p w14:paraId="202FA281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835" w:type="dxa"/>
            <w:gridSpan w:val="2"/>
          </w:tcPr>
          <w:p w14:paraId="5E79E1E3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0.9409851397765264</w:t>
            </w:r>
          </w:p>
        </w:tc>
      </w:tr>
      <w:tr w:rsidR="00345A0D" w14:paraId="367D62B3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7BE402D6" w14:textId="77777777" w:rsidR="00345A0D" w:rsidRDefault="00345A0D" w:rsidP="00345A0D">
            <w:r>
              <w:t>CIC2017</w:t>
            </w:r>
          </w:p>
        </w:tc>
        <w:tc>
          <w:tcPr>
            <w:tcW w:w="1157" w:type="dxa"/>
          </w:tcPr>
          <w:p w14:paraId="754DBE14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RIPPER</w:t>
            </w:r>
          </w:p>
        </w:tc>
        <w:tc>
          <w:tcPr>
            <w:tcW w:w="1984" w:type="dxa"/>
          </w:tcPr>
          <w:p w14:paraId="42820CA9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0.99721</w:t>
            </w:r>
          </w:p>
        </w:tc>
        <w:tc>
          <w:tcPr>
            <w:tcW w:w="2268" w:type="dxa"/>
          </w:tcPr>
          <w:p w14:paraId="122C91EE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2410" w:type="dxa"/>
          </w:tcPr>
          <w:p w14:paraId="52E70577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0.9958834187031194</w:t>
            </w:r>
          </w:p>
        </w:tc>
        <w:tc>
          <w:tcPr>
            <w:tcW w:w="1134" w:type="dxa"/>
          </w:tcPr>
          <w:p w14:paraId="03C9944E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1276" w:type="dxa"/>
          </w:tcPr>
          <w:p w14:paraId="674B214A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24.2</w:t>
            </w:r>
          </w:p>
        </w:tc>
        <w:tc>
          <w:tcPr>
            <w:tcW w:w="2835" w:type="dxa"/>
            <w:gridSpan w:val="2"/>
          </w:tcPr>
          <w:p w14:paraId="4849137C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0.9958785406619408</w:t>
            </w:r>
          </w:p>
        </w:tc>
      </w:tr>
      <w:tr w:rsidR="00345A0D" w14:paraId="2AB205A9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03404107" w14:textId="77777777" w:rsidR="00345A0D" w:rsidRDefault="00345A0D" w:rsidP="00345A0D">
            <w:r>
              <w:t>CIC2017</w:t>
            </w:r>
          </w:p>
        </w:tc>
        <w:tc>
          <w:tcPr>
            <w:tcW w:w="1157" w:type="dxa"/>
          </w:tcPr>
          <w:p w14:paraId="530B4E68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CMR</w:t>
            </w:r>
          </w:p>
        </w:tc>
        <w:tc>
          <w:tcPr>
            <w:tcW w:w="1984" w:type="dxa"/>
          </w:tcPr>
          <w:p w14:paraId="73CBD3B5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268" w:type="dxa"/>
          </w:tcPr>
          <w:p w14:paraId="6D85B51F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92.695</w:t>
            </w:r>
          </w:p>
        </w:tc>
        <w:tc>
          <w:tcPr>
            <w:tcW w:w="2410" w:type="dxa"/>
          </w:tcPr>
          <w:p w14:paraId="3D825588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0.9929967054496076</w:t>
            </w:r>
          </w:p>
        </w:tc>
        <w:tc>
          <w:tcPr>
            <w:tcW w:w="1134" w:type="dxa"/>
          </w:tcPr>
          <w:p w14:paraId="4C181234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92.24</w:t>
            </w:r>
          </w:p>
        </w:tc>
        <w:tc>
          <w:tcPr>
            <w:tcW w:w="1276" w:type="dxa"/>
          </w:tcPr>
          <w:p w14:paraId="527F3FE3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13346.5</w:t>
            </w:r>
          </w:p>
        </w:tc>
        <w:tc>
          <w:tcPr>
            <w:tcW w:w="2835" w:type="dxa"/>
            <w:gridSpan w:val="2"/>
          </w:tcPr>
          <w:p w14:paraId="76C2CFFD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0.9921771941512412</w:t>
            </w:r>
          </w:p>
        </w:tc>
      </w:tr>
      <w:tr w:rsidR="00345A0D" w14:paraId="2B901E0F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0A8FFBD7" w14:textId="77777777" w:rsidR="00345A0D" w:rsidRDefault="00345A0D" w:rsidP="00345A0D">
            <w:r>
              <w:t>DoH20</w:t>
            </w:r>
          </w:p>
        </w:tc>
        <w:tc>
          <w:tcPr>
            <w:tcW w:w="1157" w:type="dxa"/>
          </w:tcPr>
          <w:p w14:paraId="50BD199B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BRCG</w:t>
            </w:r>
          </w:p>
        </w:tc>
        <w:tc>
          <w:tcPr>
            <w:tcW w:w="1984" w:type="dxa"/>
          </w:tcPr>
          <w:p w14:paraId="018C397C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0.96439</w:t>
            </w:r>
          </w:p>
        </w:tc>
        <w:tc>
          <w:tcPr>
            <w:tcW w:w="2268" w:type="dxa"/>
          </w:tcPr>
          <w:p w14:paraId="7B860C48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2410" w:type="dxa"/>
          </w:tcPr>
          <w:p w14:paraId="609215E0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0.3249976736828392</w:t>
            </w:r>
          </w:p>
        </w:tc>
        <w:tc>
          <w:tcPr>
            <w:tcW w:w="1134" w:type="dxa"/>
          </w:tcPr>
          <w:p w14:paraId="5F5E1128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1276" w:type="dxa"/>
          </w:tcPr>
          <w:p w14:paraId="36C5231E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835" w:type="dxa"/>
            <w:gridSpan w:val="2"/>
          </w:tcPr>
          <w:p w14:paraId="43E10BD7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0.4145210762655519</w:t>
            </w:r>
          </w:p>
        </w:tc>
      </w:tr>
      <w:tr w:rsidR="00345A0D" w14:paraId="443FCC21" w14:textId="77777777" w:rsidTr="00345A0D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2DDEEF4" w14:textId="77777777" w:rsidR="00345A0D" w:rsidRDefault="00345A0D" w:rsidP="00345A0D">
            <w:r>
              <w:t>DoH20</w:t>
            </w:r>
          </w:p>
        </w:tc>
        <w:tc>
          <w:tcPr>
            <w:tcW w:w="1157" w:type="dxa"/>
          </w:tcPr>
          <w:p w14:paraId="2724E7C0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RIPPER</w:t>
            </w:r>
          </w:p>
        </w:tc>
        <w:tc>
          <w:tcPr>
            <w:tcW w:w="1984" w:type="dxa"/>
          </w:tcPr>
          <w:p w14:paraId="4DDB73CF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0.987185</w:t>
            </w:r>
          </w:p>
        </w:tc>
        <w:tc>
          <w:tcPr>
            <w:tcW w:w="2268" w:type="dxa"/>
          </w:tcPr>
          <w:p w14:paraId="76F6BBD7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2410" w:type="dxa"/>
          </w:tcPr>
          <w:p w14:paraId="729119AB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0.982757337204325</w:t>
            </w:r>
          </w:p>
        </w:tc>
        <w:tc>
          <w:tcPr>
            <w:tcW w:w="1134" w:type="dxa"/>
          </w:tcPr>
          <w:p w14:paraId="4392AAFC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1276" w:type="dxa"/>
          </w:tcPr>
          <w:p w14:paraId="6CB654BE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47.1</w:t>
            </w:r>
          </w:p>
        </w:tc>
        <w:tc>
          <w:tcPr>
            <w:tcW w:w="2835" w:type="dxa"/>
            <w:gridSpan w:val="2"/>
          </w:tcPr>
          <w:p w14:paraId="29DDFD01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0.983249719149776</w:t>
            </w:r>
          </w:p>
        </w:tc>
      </w:tr>
      <w:tr w:rsidR="00345A0D" w14:paraId="092A9480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E86F3BD" w14:textId="77777777" w:rsidR="00345A0D" w:rsidRDefault="00345A0D" w:rsidP="00345A0D">
            <w:r>
              <w:t>DoH20</w:t>
            </w:r>
          </w:p>
        </w:tc>
        <w:tc>
          <w:tcPr>
            <w:tcW w:w="1157" w:type="dxa"/>
          </w:tcPr>
          <w:p w14:paraId="7A418D1F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CMR</w:t>
            </w:r>
          </w:p>
        </w:tc>
        <w:tc>
          <w:tcPr>
            <w:tcW w:w="1984" w:type="dxa"/>
          </w:tcPr>
          <w:p w14:paraId="3FCFDAF1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268" w:type="dxa"/>
          </w:tcPr>
          <w:p w14:paraId="240F32FC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99.993</w:t>
            </w:r>
          </w:p>
        </w:tc>
        <w:tc>
          <w:tcPr>
            <w:tcW w:w="2410" w:type="dxa"/>
          </w:tcPr>
          <w:p w14:paraId="7623A271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0.9999162468669454</w:t>
            </w:r>
          </w:p>
        </w:tc>
        <w:tc>
          <w:tcPr>
            <w:tcW w:w="1134" w:type="dxa"/>
          </w:tcPr>
          <w:p w14:paraId="501BD265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99.992</w:t>
            </w:r>
          </w:p>
        </w:tc>
        <w:tc>
          <w:tcPr>
            <w:tcW w:w="1276" w:type="dxa"/>
          </w:tcPr>
          <w:p w14:paraId="56634495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5180.0</w:t>
            </w:r>
          </w:p>
        </w:tc>
        <w:tc>
          <w:tcPr>
            <w:tcW w:w="2835" w:type="dxa"/>
            <w:gridSpan w:val="2"/>
          </w:tcPr>
          <w:p w14:paraId="394AE471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0.9999050613182872</w:t>
            </w:r>
          </w:p>
        </w:tc>
      </w:tr>
      <w:tr w:rsidR="00345A0D" w14:paraId="5FFD44A6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418FB6FC" w14:textId="77777777" w:rsidR="00345A0D" w:rsidRDefault="00345A0D" w:rsidP="00345A0D">
            <w:r>
              <w:t>KDD99</w:t>
            </w:r>
          </w:p>
        </w:tc>
        <w:tc>
          <w:tcPr>
            <w:tcW w:w="1157" w:type="dxa"/>
          </w:tcPr>
          <w:p w14:paraId="416BBC23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BRCG</w:t>
            </w:r>
          </w:p>
        </w:tc>
        <w:tc>
          <w:tcPr>
            <w:tcW w:w="1984" w:type="dxa"/>
          </w:tcPr>
          <w:p w14:paraId="5D1D5558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0.99002</w:t>
            </w:r>
          </w:p>
        </w:tc>
        <w:tc>
          <w:tcPr>
            <w:tcW w:w="2268" w:type="dxa"/>
          </w:tcPr>
          <w:p w14:paraId="495FE783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2410" w:type="dxa"/>
          </w:tcPr>
          <w:p w14:paraId="7F415E8F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0.9860562557955834</w:t>
            </w:r>
          </w:p>
        </w:tc>
        <w:tc>
          <w:tcPr>
            <w:tcW w:w="1134" w:type="dxa"/>
          </w:tcPr>
          <w:p w14:paraId="09D58937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1276" w:type="dxa"/>
          </w:tcPr>
          <w:p w14:paraId="5FFDC0CB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835" w:type="dxa"/>
            <w:gridSpan w:val="2"/>
          </w:tcPr>
          <w:p w14:paraId="24DA2655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0.9860313834443288</w:t>
            </w:r>
          </w:p>
        </w:tc>
      </w:tr>
      <w:tr w:rsidR="00345A0D" w14:paraId="515A50EF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123F6FDF" w14:textId="77777777" w:rsidR="00345A0D" w:rsidRDefault="00345A0D" w:rsidP="00345A0D">
            <w:r>
              <w:t>KDD99</w:t>
            </w:r>
          </w:p>
        </w:tc>
        <w:tc>
          <w:tcPr>
            <w:tcW w:w="1157" w:type="dxa"/>
          </w:tcPr>
          <w:p w14:paraId="26B37024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RIPPER</w:t>
            </w:r>
          </w:p>
        </w:tc>
        <w:tc>
          <w:tcPr>
            <w:tcW w:w="1984" w:type="dxa"/>
          </w:tcPr>
          <w:p w14:paraId="4CE1DC69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0.998235</w:t>
            </w:r>
          </w:p>
        </w:tc>
        <w:tc>
          <w:tcPr>
            <w:tcW w:w="2268" w:type="dxa"/>
          </w:tcPr>
          <w:p w14:paraId="0FD17EFD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2410" w:type="dxa"/>
          </w:tcPr>
          <w:p w14:paraId="73017764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0.9969021533811862</w:t>
            </w:r>
          </w:p>
        </w:tc>
        <w:tc>
          <w:tcPr>
            <w:tcW w:w="1134" w:type="dxa"/>
          </w:tcPr>
          <w:p w14:paraId="1A4E1C1C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1276" w:type="dxa"/>
          </w:tcPr>
          <w:p w14:paraId="41991D7D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2835" w:type="dxa"/>
            <w:gridSpan w:val="2"/>
          </w:tcPr>
          <w:p w14:paraId="2A0D0A8B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0.9969023730445624</w:t>
            </w:r>
          </w:p>
        </w:tc>
      </w:tr>
      <w:tr w:rsidR="00345A0D" w14:paraId="7FFB0278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10DFC3E2" w14:textId="77777777" w:rsidR="00345A0D" w:rsidRDefault="00345A0D" w:rsidP="00345A0D">
            <w:r>
              <w:t>KDD99</w:t>
            </w:r>
          </w:p>
        </w:tc>
        <w:tc>
          <w:tcPr>
            <w:tcW w:w="1157" w:type="dxa"/>
          </w:tcPr>
          <w:p w14:paraId="736A6D85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CMR</w:t>
            </w:r>
          </w:p>
        </w:tc>
        <w:tc>
          <w:tcPr>
            <w:tcW w:w="1984" w:type="dxa"/>
          </w:tcPr>
          <w:p w14:paraId="54F87EE7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268" w:type="dxa"/>
          </w:tcPr>
          <w:p w14:paraId="5C2939DC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94.747</w:t>
            </w:r>
          </w:p>
        </w:tc>
        <w:tc>
          <w:tcPr>
            <w:tcW w:w="2410" w:type="dxa"/>
          </w:tcPr>
          <w:p w14:paraId="349D93E0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0.9943842422564688</w:t>
            </w:r>
          </w:p>
        </w:tc>
        <w:tc>
          <w:tcPr>
            <w:tcW w:w="1134" w:type="dxa"/>
          </w:tcPr>
          <w:p w14:paraId="1C3EC1E2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94.579</w:t>
            </w:r>
          </w:p>
        </w:tc>
        <w:tc>
          <w:tcPr>
            <w:tcW w:w="1276" w:type="dxa"/>
          </w:tcPr>
          <w:p w14:paraId="2EA0B5D9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1974.7</w:t>
            </w:r>
          </w:p>
        </w:tc>
        <w:tc>
          <w:tcPr>
            <w:tcW w:w="2835" w:type="dxa"/>
            <w:gridSpan w:val="2"/>
          </w:tcPr>
          <w:p w14:paraId="666D08E4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0.9940971002998276</w:t>
            </w:r>
          </w:p>
        </w:tc>
      </w:tr>
      <w:tr w:rsidR="00345A0D" w14:paraId="7B4427D7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B9AA828" w14:textId="77777777" w:rsidR="00345A0D" w:rsidRDefault="00345A0D" w:rsidP="00345A0D">
            <w:r>
              <w:t>UNSW-NB15</w:t>
            </w:r>
          </w:p>
        </w:tc>
        <w:tc>
          <w:tcPr>
            <w:tcW w:w="1157" w:type="dxa"/>
          </w:tcPr>
          <w:p w14:paraId="5731FC64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BRCG</w:t>
            </w:r>
          </w:p>
        </w:tc>
        <w:tc>
          <w:tcPr>
            <w:tcW w:w="1984" w:type="dxa"/>
          </w:tcPr>
          <w:p w14:paraId="33AC7DD1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0.90615</w:t>
            </w:r>
          </w:p>
        </w:tc>
        <w:tc>
          <w:tcPr>
            <w:tcW w:w="2268" w:type="dxa"/>
          </w:tcPr>
          <w:p w14:paraId="7B638D92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2410" w:type="dxa"/>
          </w:tcPr>
          <w:p w14:paraId="353B014B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0.724674206260943</w:t>
            </w:r>
          </w:p>
        </w:tc>
        <w:tc>
          <w:tcPr>
            <w:tcW w:w="1134" w:type="dxa"/>
          </w:tcPr>
          <w:p w14:paraId="33AD5969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1276" w:type="dxa"/>
          </w:tcPr>
          <w:p w14:paraId="1C4BEFB5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835" w:type="dxa"/>
            <w:gridSpan w:val="2"/>
          </w:tcPr>
          <w:p w14:paraId="2837AF13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0.7193839618194471</w:t>
            </w:r>
          </w:p>
        </w:tc>
      </w:tr>
      <w:tr w:rsidR="00345A0D" w14:paraId="30240A3E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00B96F4D" w14:textId="77777777" w:rsidR="00345A0D" w:rsidRDefault="00345A0D" w:rsidP="00345A0D">
            <w:r>
              <w:t>UNSW-NB15</w:t>
            </w:r>
          </w:p>
        </w:tc>
        <w:tc>
          <w:tcPr>
            <w:tcW w:w="1157" w:type="dxa"/>
          </w:tcPr>
          <w:p w14:paraId="64EF8AC0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RIPPER</w:t>
            </w:r>
          </w:p>
        </w:tc>
        <w:tc>
          <w:tcPr>
            <w:tcW w:w="1984" w:type="dxa"/>
          </w:tcPr>
          <w:p w14:paraId="54AAE747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0.930815</w:t>
            </w:r>
          </w:p>
        </w:tc>
        <w:tc>
          <w:tcPr>
            <w:tcW w:w="2268" w:type="dxa"/>
          </w:tcPr>
          <w:p w14:paraId="3B7779F1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2410" w:type="dxa"/>
          </w:tcPr>
          <w:p w14:paraId="718DE2A5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0.7330550185067953</w:t>
            </w:r>
          </w:p>
        </w:tc>
        <w:tc>
          <w:tcPr>
            <w:tcW w:w="1134" w:type="dxa"/>
          </w:tcPr>
          <w:p w14:paraId="6B3CDACF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nan</w:t>
            </w:r>
          </w:p>
        </w:tc>
        <w:tc>
          <w:tcPr>
            <w:tcW w:w="1276" w:type="dxa"/>
          </w:tcPr>
          <w:p w14:paraId="18A3359B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39.0</w:t>
            </w:r>
          </w:p>
        </w:tc>
        <w:tc>
          <w:tcPr>
            <w:tcW w:w="2835" w:type="dxa"/>
            <w:gridSpan w:val="2"/>
          </w:tcPr>
          <w:p w14:paraId="484C3F45" w14:textId="77777777" w:rsidR="00345A0D" w:rsidRDefault="00345A0D" w:rsidP="00345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0.7405598520543052</w:t>
            </w:r>
          </w:p>
        </w:tc>
      </w:tr>
      <w:tr w:rsidR="00345A0D" w14:paraId="7AC3C3A0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71A9ADA2" w14:textId="77777777" w:rsidR="00345A0D" w:rsidRDefault="00345A0D" w:rsidP="00345A0D">
            <w:r>
              <w:t>UNSW-NB15</w:t>
            </w:r>
          </w:p>
        </w:tc>
        <w:tc>
          <w:tcPr>
            <w:tcW w:w="1157" w:type="dxa"/>
          </w:tcPr>
          <w:p w14:paraId="15771A23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CMR</w:t>
            </w:r>
          </w:p>
        </w:tc>
        <w:tc>
          <w:tcPr>
            <w:tcW w:w="1984" w:type="dxa"/>
          </w:tcPr>
          <w:p w14:paraId="153274FA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268" w:type="dxa"/>
          </w:tcPr>
          <w:p w14:paraId="4BBE6081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67.04100000000003</w:t>
            </w:r>
          </w:p>
        </w:tc>
        <w:tc>
          <w:tcPr>
            <w:tcW w:w="2410" w:type="dxa"/>
          </w:tcPr>
          <w:p w14:paraId="61890BDA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0.904102204111982</w:t>
            </w:r>
          </w:p>
        </w:tc>
        <w:tc>
          <w:tcPr>
            <w:tcW w:w="1134" w:type="dxa"/>
          </w:tcPr>
          <w:p w14:paraId="6198A5FA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98.296</w:t>
            </w:r>
          </w:p>
        </w:tc>
        <w:tc>
          <w:tcPr>
            <w:tcW w:w="1276" w:type="dxa"/>
          </w:tcPr>
          <w:p w14:paraId="3824445C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2456.8</w:t>
            </w:r>
          </w:p>
        </w:tc>
        <w:tc>
          <w:tcPr>
            <w:tcW w:w="2835" w:type="dxa"/>
            <w:gridSpan w:val="2"/>
          </w:tcPr>
          <w:p w14:paraId="625F3D69" w14:textId="77777777" w:rsidR="00345A0D" w:rsidRDefault="00345A0D" w:rsidP="00345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0.8988827620653206</w:t>
            </w:r>
          </w:p>
        </w:tc>
      </w:tr>
    </w:tbl>
    <w:p w14:paraId="77BE68D1" w14:textId="337B01F6" w:rsidR="00414D92" w:rsidRDefault="00414D92">
      <w:pPr>
        <w:pStyle w:val="Titre2"/>
      </w:pPr>
    </w:p>
    <w:p w14:paraId="50BC8323" w14:textId="77777777" w:rsidR="00345A0D" w:rsidRDefault="00345A0D">
      <w:pPr>
        <w:pStyle w:val="Titre2"/>
      </w:pPr>
    </w:p>
    <w:p w14:paraId="6FFE553C" w14:textId="77777777" w:rsidR="00345A0D" w:rsidRDefault="00345A0D">
      <w:pPr>
        <w:pStyle w:val="Titre2"/>
      </w:pPr>
    </w:p>
    <w:p w14:paraId="536C5D8A" w14:textId="77777777" w:rsidR="00345A0D" w:rsidRDefault="00345A0D">
      <w:pPr>
        <w:pStyle w:val="Titre2"/>
      </w:pPr>
    </w:p>
    <w:p w14:paraId="56E2B2B4" w14:textId="77777777" w:rsidR="00345A0D" w:rsidRDefault="00345A0D">
      <w:pPr>
        <w:pStyle w:val="Titre2"/>
      </w:pPr>
    </w:p>
    <w:p w14:paraId="18B6FE32" w14:textId="77777777" w:rsidR="00345A0D" w:rsidRPr="00345A0D" w:rsidRDefault="00345A0D" w:rsidP="00345A0D"/>
    <w:p w14:paraId="3C14CEC2" w14:textId="77777777" w:rsidR="00345A0D" w:rsidRPr="00345A0D" w:rsidRDefault="00345A0D" w:rsidP="00345A0D"/>
    <w:p w14:paraId="7B9929CA" w14:textId="7F4D632D" w:rsidR="00414D92" w:rsidRPr="00345A0D" w:rsidRDefault="00000000">
      <w:pPr>
        <w:pStyle w:val="Titre2"/>
        <w:rPr>
          <w:sz w:val="36"/>
          <w:szCs w:val="36"/>
        </w:rPr>
      </w:pPr>
      <w:r w:rsidRPr="00345A0D">
        <w:rPr>
          <w:sz w:val="36"/>
          <w:szCs w:val="36"/>
        </w:rPr>
        <w:lastRenderedPageBreak/>
        <w:t>Table 8: Sensitivity Analysis</w:t>
      </w:r>
    </w:p>
    <w:tbl>
      <w:tblPr>
        <w:tblStyle w:val="TableauGrille4-Accentuation1"/>
        <w:tblW w:w="12836" w:type="dxa"/>
        <w:tblInd w:w="880" w:type="dxa"/>
        <w:tblLook w:val="04A0" w:firstRow="1" w:lastRow="0" w:firstColumn="1" w:lastColumn="0" w:noHBand="0" w:noVBand="1"/>
      </w:tblPr>
      <w:tblGrid>
        <w:gridCol w:w="3051"/>
        <w:gridCol w:w="1280"/>
        <w:gridCol w:w="2127"/>
        <w:gridCol w:w="1984"/>
        <w:gridCol w:w="4394"/>
      </w:tblGrid>
      <w:tr w:rsidR="00414D92" w:rsidRPr="00345A0D" w14:paraId="25F03348" w14:textId="77777777" w:rsidTr="00345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3DE51921" w14:textId="77777777" w:rsidR="00414D92" w:rsidRPr="00345A0D" w:rsidRDefault="00000000">
            <w:pPr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Dataset</w:t>
            </w:r>
          </w:p>
        </w:tc>
        <w:tc>
          <w:tcPr>
            <w:tcW w:w="1280" w:type="dxa"/>
          </w:tcPr>
          <w:p w14:paraId="1901CC73" w14:textId="77777777" w:rsidR="00414D92" w:rsidRPr="00345A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s_min</w:t>
            </w:r>
          </w:p>
        </w:tc>
        <w:tc>
          <w:tcPr>
            <w:tcW w:w="2127" w:type="dxa"/>
          </w:tcPr>
          <w:p w14:paraId="750D19DC" w14:textId="77777777" w:rsidR="00414D92" w:rsidRPr="00345A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Coverage</w:t>
            </w:r>
          </w:p>
        </w:tc>
        <w:tc>
          <w:tcPr>
            <w:tcW w:w="1984" w:type="dxa"/>
          </w:tcPr>
          <w:p w14:paraId="12A61512" w14:textId="77777777" w:rsidR="00414D92" w:rsidRPr="00345A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Conflict</w:t>
            </w:r>
          </w:p>
        </w:tc>
        <w:tc>
          <w:tcPr>
            <w:tcW w:w="4394" w:type="dxa"/>
          </w:tcPr>
          <w:p w14:paraId="088308AB" w14:textId="77777777" w:rsidR="00414D92" w:rsidRPr="00345A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Hybrid F1</w:t>
            </w:r>
          </w:p>
        </w:tc>
      </w:tr>
      <w:tr w:rsidR="00414D92" w:rsidRPr="00345A0D" w14:paraId="1532D91F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0AEC1C9D" w14:textId="77777777" w:rsidR="00414D92" w:rsidRPr="00345A0D" w:rsidRDefault="00000000">
            <w:pPr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KDD99</w:t>
            </w:r>
          </w:p>
        </w:tc>
        <w:tc>
          <w:tcPr>
            <w:tcW w:w="1280" w:type="dxa"/>
          </w:tcPr>
          <w:p w14:paraId="1F126324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1</w:t>
            </w:r>
          </w:p>
        </w:tc>
        <w:tc>
          <w:tcPr>
            <w:tcW w:w="2127" w:type="dxa"/>
          </w:tcPr>
          <w:p w14:paraId="1F722715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95.21</w:t>
            </w:r>
          </w:p>
        </w:tc>
        <w:tc>
          <w:tcPr>
            <w:tcW w:w="1984" w:type="dxa"/>
          </w:tcPr>
          <w:p w14:paraId="795223A5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1.25</w:t>
            </w:r>
          </w:p>
        </w:tc>
        <w:tc>
          <w:tcPr>
            <w:tcW w:w="4394" w:type="dxa"/>
          </w:tcPr>
          <w:p w14:paraId="5F2E7B08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0.99556721777468</w:t>
            </w:r>
          </w:p>
        </w:tc>
      </w:tr>
      <w:tr w:rsidR="00414D92" w:rsidRPr="00345A0D" w14:paraId="2C53CA72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5AC02D5D" w14:textId="77777777" w:rsidR="00414D92" w:rsidRPr="00345A0D" w:rsidRDefault="00000000">
            <w:pPr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KDD99</w:t>
            </w:r>
          </w:p>
        </w:tc>
        <w:tc>
          <w:tcPr>
            <w:tcW w:w="1280" w:type="dxa"/>
          </w:tcPr>
          <w:p w14:paraId="19991DFB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3</w:t>
            </w:r>
          </w:p>
        </w:tc>
        <w:tc>
          <w:tcPr>
            <w:tcW w:w="2127" w:type="dxa"/>
          </w:tcPr>
          <w:p w14:paraId="221FEDD1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95.21</w:t>
            </w:r>
          </w:p>
        </w:tc>
        <w:tc>
          <w:tcPr>
            <w:tcW w:w="1984" w:type="dxa"/>
          </w:tcPr>
          <w:p w14:paraId="3DF33747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1.25</w:t>
            </w:r>
          </w:p>
        </w:tc>
        <w:tc>
          <w:tcPr>
            <w:tcW w:w="4394" w:type="dxa"/>
          </w:tcPr>
          <w:p w14:paraId="369C7C28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0.99556721777468</w:t>
            </w:r>
          </w:p>
        </w:tc>
      </w:tr>
      <w:tr w:rsidR="00414D92" w:rsidRPr="00345A0D" w14:paraId="28E3AFF4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258A4EEF" w14:textId="77777777" w:rsidR="00414D92" w:rsidRPr="00345A0D" w:rsidRDefault="00000000">
            <w:pPr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KDD99</w:t>
            </w:r>
          </w:p>
        </w:tc>
        <w:tc>
          <w:tcPr>
            <w:tcW w:w="1280" w:type="dxa"/>
          </w:tcPr>
          <w:p w14:paraId="4602E04B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50</w:t>
            </w:r>
          </w:p>
        </w:tc>
        <w:tc>
          <w:tcPr>
            <w:tcW w:w="2127" w:type="dxa"/>
          </w:tcPr>
          <w:p w14:paraId="7763834C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70.67</w:t>
            </w:r>
          </w:p>
        </w:tc>
        <w:tc>
          <w:tcPr>
            <w:tcW w:w="1984" w:type="dxa"/>
          </w:tcPr>
          <w:p w14:paraId="3FB0E396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0.11</w:t>
            </w:r>
          </w:p>
        </w:tc>
        <w:tc>
          <w:tcPr>
            <w:tcW w:w="4394" w:type="dxa"/>
          </w:tcPr>
          <w:p w14:paraId="0017B768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0.9978362022289224</w:t>
            </w:r>
          </w:p>
        </w:tc>
      </w:tr>
      <w:tr w:rsidR="00414D92" w:rsidRPr="00345A0D" w14:paraId="333845BC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41E1ECB3" w14:textId="77777777" w:rsidR="00414D92" w:rsidRPr="00345A0D" w:rsidRDefault="00000000">
            <w:pPr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BIG15</w:t>
            </w:r>
          </w:p>
        </w:tc>
        <w:tc>
          <w:tcPr>
            <w:tcW w:w="1280" w:type="dxa"/>
          </w:tcPr>
          <w:p w14:paraId="134253F7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1</w:t>
            </w:r>
          </w:p>
        </w:tc>
        <w:tc>
          <w:tcPr>
            <w:tcW w:w="2127" w:type="dxa"/>
          </w:tcPr>
          <w:p w14:paraId="729BE266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95.87</w:t>
            </w:r>
          </w:p>
        </w:tc>
        <w:tc>
          <w:tcPr>
            <w:tcW w:w="1984" w:type="dxa"/>
          </w:tcPr>
          <w:p w14:paraId="614961AF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2.74</w:t>
            </w:r>
          </w:p>
        </w:tc>
        <w:tc>
          <w:tcPr>
            <w:tcW w:w="4394" w:type="dxa"/>
          </w:tcPr>
          <w:p w14:paraId="57354F83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0.9755140842211404</w:t>
            </w:r>
          </w:p>
        </w:tc>
      </w:tr>
      <w:tr w:rsidR="00414D92" w:rsidRPr="00345A0D" w14:paraId="1F64611A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10D7FB6A" w14:textId="77777777" w:rsidR="00414D92" w:rsidRPr="00345A0D" w:rsidRDefault="00000000">
            <w:pPr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BIG15</w:t>
            </w:r>
          </w:p>
        </w:tc>
        <w:tc>
          <w:tcPr>
            <w:tcW w:w="1280" w:type="dxa"/>
          </w:tcPr>
          <w:p w14:paraId="48D4DB3D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3</w:t>
            </w:r>
          </w:p>
        </w:tc>
        <w:tc>
          <w:tcPr>
            <w:tcW w:w="2127" w:type="dxa"/>
          </w:tcPr>
          <w:p w14:paraId="28EB82D0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95.87</w:t>
            </w:r>
          </w:p>
        </w:tc>
        <w:tc>
          <w:tcPr>
            <w:tcW w:w="1984" w:type="dxa"/>
          </w:tcPr>
          <w:p w14:paraId="6E061C42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2.74</w:t>
            </w:r>
          </w:p>
        </w:tc>
        <w:tc>
          <w:tcPr>
            <w:tcW w:w="4394" w:type="dxa"/>
          </w:tcPr>
          <w:p w14:paraId="7B7700BE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0.9755140842211404</w:t>
            </w:r>
          </w:p>
        </w:tc>
      </w:tr>
      <w:tr w:rsidR="00414D92" w:rsidRPr="00345A0D" w14:paraId="0A909016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68EDE175" w14:textId="77777777" w:rsidR="00414D92" w:rsidRPr="00345A0D" w:rsidRDefault="00000000">
            <w:pPr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BIG15</w:t>
            </w:r>
          </w:p>
        </w:tc>
        <w:tc>
          <w:tcPr>
            <w:tcW w:w="1280" w:type="dxa"/>
          </w:tcPr>
          <w:p w14:paraId="08EF3C7E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50</w:t>
            </w:r>
          </w:p>
        </w:tc>
        <w:tc>
          <w:tcPr>
            <w:tcW w:w="2127" w:type="dxa"/>
          </w:tcPr>
          <w:p w14:paraId="5CF07255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72.5</w:t>
            </w:r>
          </w:p>
        </w:tc>
        <w:tc>
          <w:tcPr>
            <w:tcW w:w="1984" w:type="dxa"/>
          </w:tcPr>
          <w:p w14:paraId="0F5F0870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0.04</w:t>
            </w:r>
          </w:p>
        </w:tc>
        <w:tc>
          <w:tcPr>
            <w:tcW w:w="4394" w:type="dxa"/>
          </w:tcPr>
          <w:p w14:paraId="4BD37732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0.9907345504016606</w:t>
            </w:r>
          </w:p>
        </w:tc>
      </w:tr>
      <w:tr w:rsidR="00414D92" w:rsidRPr="00345A0D" w14:paraId="16BDED52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66F44414" w14:textId="77777777" w:rsidR="00414D92" w:rsidRPr="00345A0D" w:rsidRDefault="00000000">
            <w:pPr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DoH20</w:t>
            </w:r>
          </w:p>
        </w:tc>
        <w:tc>
          <w:tcPr>
            <w:tcW w:w="1280" w:type="dxa"/>
          </w:tcPr>
          <w:p w14:paraId="43E493EC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1</w:t>
            </w:r>
          </w:p>
        </w:tc>
        <w:tc>
          <w:tcPr>
            <w:tcW w:w="2127" w:type="dxa"/>
          </w:tcPr>
          <w:p w14:paraId="330BAAB7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99.99</w:t>
            </w:r>
          </w:p>
        </w:tc>
        <w:tc>
          <w:tcPr>
            <w:tcW w:w="1984" w:type="dxa"/>
          </w:tcPr>
          <w:p w14:paraId="61A0EA1F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1.4</w:t>
            </w:r>
          </w:p>
        </w:tc>
        <w:tc>
          <w:tcPr>
            <w:tcW w:w="4394" w:type="dxa"/>
          </w:tcPr>
          <w:p w14:paraId="75429794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0.9998883367762827</w:t>
            </w:r>
          </w:p>
        </w:tc>
      </w:tr>
      <w:tr w:rsidR="00414D92" w:rsidRPr="00345A0D" w14:paraId="3C66F55C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0F4633A4" w14:textId="77777777" w:rsidR="00414D92" w:rsidRPr="00345A0D" w:rsidRDefault="00000000">
            <w:pPr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DoH20</w:t>
            </w:r>
          </w:p>
        </w:tc>
        <w:tc>
          <w:tcPr>
            <w:tcW w:w="1280" w:type="dxa"/>
          </w:tcPr>
          <w:p w14:paraId="1337CDAF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3</w:t>
            </w:r>
          </w:p>
        </w:tc>
        <w:tc>
          <w:tcPr>
            <w:tcW w:w="2127" w:type="dxa"/>
          </w:tcPr>
          <w:p w14:paraId="5EDA6167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99.99</w:t>
            </w:r>
          </w:p>
        </w:tc>
        <w:tc>
          <w:tcPr>
            <w:tcW w:w="1984" w:type="dxa"/>
          </w:tcPr>
          <w:p w14:paraId="7AD79A69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1.4</w:t>
            </w:r>
          </w:p>
        </w:tc>
        <w:tc>
          <w:tcPr>
            <w:tcW w:w="4394" w:type="dxa"/>
          </w:tcPr>
          <w:p w14:paraId="3C4BA0DC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0.9998883367762827</w:t>
            </w:r>
          </w:p>
        </w:tc>
      </w:tr>
      <w:tr w:rsidR="00414D92" w:rsidRPr="00345A0D" w14:paraId="4884FBA6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54DF914E" w14:textId="77777777" w:rsidR="00414D92" w:rsidRPr="00345A0D" w:rsidRDefault="00000000">
            <w:pPr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DoH20</w:t>
            </w:r>
          </w:p>
        </w:tc>
        <w:tc>
          <w:tcPr>
            <w:tcW w:w="1280" w:type="dxa"/>
          </w:tcPr>
          <w:p w14:paraId="1FD630BC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50</w:t>
            </w:r>
          </w:p>
        </w:tc>
        <w:tc>
          <w:tcPr>
            <w:tcW w:w="2127" w:type="dxa"/>
          </w:tcPr>
          <w:p w14:paraId="77185623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99.56</w:t>
            </w:r>
          </w:p>
        </w:tc>
        <w:tc>
          <w:tcPr>
            <w:tcW w:w="1984" w:type="dxa"/>
          </w:tcPr>
          <w:p w14:paraId="7BAD859B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0.03</w:t>
            </w:r>
          </w:p>
        </w:tc>
        <w:tc>
          <w:tcPr>
            <w:tcW w:w="4394" w:type="dxa"/>
          </w:tcPr>
          <w:p w14:paraId="4AEB861E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0.999776646231668</w:t>
            </w:r>
          </w:p>
        </w:tc>
      </w:tr>
      <w:tr w:rsidR="00414D92" w:rsidRPr="00345A0D" w14:paraId="4A7C29FE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30B6E579" w14:textId="77777777" w:rsidR="00414D92" w:rsidRPr="00345A0D" w:rsidRDefault="00000000">
            <w:pPr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UNSW-NB15</w:t>
            </w:r>
          </w:p>
        </w:tc>
        <w:tc>
          <w:tcPr>
            <w:tcW w:w="1280" w:type="dxa"/>
          </w:tcPr>
          <w:p w14:paraId="738E2873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1</w:t>
            </w:r>
          </w:p>
        </w:tc>
        <w:tc>
          <w:tcPr>
            <w:tcW w:w="2127" w:type="dxa"/>
          </w:tcPr>
          <w:p w14:paraId="2FB2A749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99.73</w:t>
            </w:r>
          </w:p>
        </w:tc>
        <w:tc>
          <w:tcPr>
            <w:tcW w:w="1984" w:type="dxa"/>
          </w:tcPr>
          <w:p w14:paraId="73C85762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34.36</w:t>
            </w:r>
          </w:p>
        </w:tc>
        <w:tc>
          <w:tcPr>
            <w:tcW w:w="4394" w:type="dxa"/>
          </w:tcPr>
          <w:p w14:paraId="67CD4FD2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0.920523410697566</w:t>
            </w:r>
          </w:p>
        </w:tc>
      </w:tr>
      <w:tr w:rsidR="00414D92" w:rsidRPr="00345A0D" w14:paraId="3820A476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1863D509" w14:textId="77777777" w:rsidR="00414D92" w:rsidRPr="00345A0D" w:rsidRDefault="00000000">
            <w:pPr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UNSW-NB15</w:t>
            </w:r>
          </w:p>
        </w:tc>
        <w:tc>
          <w:tcPr>
            <w:tcW w:w="1280" w:type="dxa"/>
          </w:tcPr>
          <w:p w14:paraId="48F072FD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3</w:t>
            </w:r>
          </w:p>
        </w:tc>
        <w:tc>
          <w:tcPr>
            <w:tcW w:w="2127" w:type="dxa"/>
          </w:tcPr>
          <w:p w14:paraId="4B784101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99.73</w:t>
            </w:r>
          </w:p>
        </w:tc>
        <w:tc>
          <w:tcPr>
            <w:tcW w:w="1984" w:type="dxa"/>
          </w:tcPr>
          <w:p w14:paraId="5F62AF2F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34.36</w:t>
            </w:r>
          </w:p>
        </w:tc>
        <w:tc>
          <w:tcPr>
            <w:tcW w:w="4394" w:type="dxa"/>
          </w:tcPr>
          <w:p w14:paraId="67E78686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0.920523410697566</w:t>
            </w:r>
          </w:p>
        </w:tc>
      </w:tr>
      <w:tr w:rsidR="00414D92" w:rsidRPr="00345A0D" w14:paraId="69DEF19B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57521E47" w14:textId="77777777" w:rsidR="00414D92" w:rsidRPr="00345A0D" w:rsidRDefault="00000000">
            <w:pPr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UNSW-NB15</w:t>
            </w:r>
          </w:p>
        </w:tc>
        <w:tc>
          <w:tcPr>
            <w:tcW w:w="1280" w:type="dxa"/>
          </w:tcPr>
          <w:p w14:paraId="04607AB7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50</w:t>
            </w:r>
          </w:p>
        </w:tc>
        <w:tc>
          <w:tcPr>
            <w:tcW w:w="2127" w:type="dxa"/>
          </w:tcPr>
          <w:p w14:paraId="045067B2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48.73</w:t>
            </w:r>
          </w:p>
        </w:tc>
        <w:tc>
          <w:tcPr>
            <w:tcW w:w="1984" w:type="dxa"/>
          </w:tcPr>
          <w:p w14:paraId="1BA6C765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0.03</w:t>
            </w:r>
          </w:p>
        </w:tc>
        <w:tc>
          <w:tcPr>
            <w:tcW w:w="4394" w:type="dxa"/>
          </w:tcPr>
          <w:p w14:paraId="683C3C37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0.8401222540847723</w:t>
            </w:r>
          </w:p>
        </w:tc>
      </w:tr>
      <w:tr w:rsidR="00414D92" w:rsidRPr="00345A0D" w14:paraId="46B6042C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28E7A92B" w14:textId="77777777" w:rsidR="00414D92" w:rsidRPr="00345A0D" w:rsidRDefault="00000000">
            <w:pPr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CIC2017</w:t>
            </w:r>
          </w:p>
        </w:tc>
        <w:tc>
          <w:tcPr>
            <w:tcW w:w="1280" w:type="dxa"/>
          </w:tcPr>
          <w:p w14:paraId="5A5192A3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1</w:t>
            </w:r>
          </w:p>
        </w:tc>
        <w:tc>
          <w:tcPr>
            <w:tcW w:w="2127" w:type="dxa"/>
          </w:tcPr>
          <w:p w14:paraId="06736404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92.17</w:t>
            </w:r>
          </w:p>
        </w:tc>
        <w:tc>
          <w:tcPr>
            <w:tcW w:w="1984" w:type="dxa"/>
          </w:tcPr>
          <w:p w14:paraId="13D0970B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2.61</w:t>
            </w:r>
          </w:p>
        </w:tc>
        <w:tc>
          <w:tcPr>
            <w:tcW w:w="4394" w:type="dxa"/>
          </w:tcPr>
          <w:p w14:paraId="443F2D34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0.991602465162093</w:t>
            </w:r>
          </w:p>
        </w:tc>
      </w:tr>
      <w:tr w:rsidR="00414D92" w:rsidRPr="00345A0D" w14:paraId="20E04CCB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4FCAF57C" w14:textId="77777777" w:rsidR="00414D92" w:rsidRPr="00345A0D" w:rsidRDefault="00000000">
            <w:pPr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CIC2017</w:t>
            </w:r>
          </w:p>
        </w:tc>
        <w:tc>
          <w:tcPr>
            <w:tcW w:w="1280" w:type="dxa"/>
          </w:tcPr>
          <w:p w14:paraId="3838664C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3</w:t>
            </w:r>
          </w:p>
        </w:tc>
        <w:tc>
          <w:tcPr>
            <w:tcW w:w="2127" w:type="dxa"/>
          </w:tcPr>
          <w:p w14:paraId="66B939B0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92.17</w:t>
            </w:r>
          </w:p>
        </w:tc>
        <w:tc>
          <w:tcPr>
            <w:tcW w:w="1984" w:type="dxa"/>
          </w:tcPr>
          <w:p w14:paraId="6AE70B19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2.61</w:t>
            </w:r>
          </w:p>
        </w:tc>
        <w:tc>
          <w:tcPr>
            <w:tcW w:w="4394" w:type="dxa"/>
          </w:tcPr>
          <w:p w14:paraId="3CA1A915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0.991602465162093</w:t>
            </w:r>
          </w:p>
        </w:tc>
      </w:tr>
      <w:tr w:rsidR="00414D92" w:rsidRPr="00345A0D" w14:paraId="18192729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</w:tcPr>
          <w:p w14:paraId="57EECA22" w14:textId="77777777" w:rsidR="00414D92" w:rsidRPr="00345A0D" w:rsidRDefault="00000000">
            <w:pPr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CIC2017</w:t>
            </w:r>
          </w:p>
        </w:tc>
        <w:tc>
          <w:tcPr>
            <w:tcW w:w="1280" w:type="dxa"/>
          </w:tcPr>
          <w:p w14:paraId="7ECD51A4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50</w:t>
            </w:r>
          </w:p>
        </w:tc>
        <w:tc>
          <w:tcPr>
            <w:tcW w:w="2127" w:type="dxa"/>
          </w:tcPr>
          <w:p w14:paraId="25C1F1DF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80.19</w:t>
            </w:r>
          </w:p>
        </w:tc>
        <w:tc>
          <w:tcPr>
            <w:tcW w:w="1984" w:type="dxa"/>
          </w:tcPr>
          <w:p w14:paraId="1C68C411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0.06</w:t>
            </w:r>
          </w:p>
        </w:tc>
        <w:tc>
          <w:tcPr>
            <w:tcW w:w="4394" w:type="dxa"/>
          </w:tcPr>
          <w:p w14:paraId="7A3681A9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45A0D">
              <w:rPr>
                <w:sz w:val="40"/>
                <w:szCs w:val="40"/>
              </w:rPr>
              <w:t>0.9966253711378308</w:t>
            </w:r>
          </w:p>
        </w:tc>
      </w:tr>
    </w:tbl>
    <w:p w14:paraId="5892476D" w14:textId="77777777" w:rsidR="00345A0D" w:rsidRDefault="00345A0D">
      <w:pPr>
        <w:pStyle w:val="Titre2"/>
      </w:pPr>
    </w:p>
    <w:p w14:paraId="4C1BCAAD" w14:textId="77777777" w:rsidR="00345A0D" w:rsidRDefault="00345A0D">
      <w:pPr>
        <w:pStyle w:val="Titre2"/>
      </w:pPr>
    </w:p>
    <w:p w14:paraId="38FE924C" w14:textId="77777777" w:rsidR="00345A0D" w:rsidRDefault="00345A0D">
      <w:pPr>
        <w:pStyle w:val="Titre2"/>
      </w:pPr>
    </w:p>
    <w:p w14:paraId="17FFFFA0" w14:textId="613B3F77" w:rsidR="00414D92" w:rsidRDefault="00000000">
      <w:pPr>
        <w:pStyle w:val="Titre2"/>
      </w:pPr>
      <w:r w:rsidRPr="00345A0D">
        <w:rPr>
          <w:sz w:val="32"/>
          <w:szCs w:val="32"/>
        </w:rPr>
        <w:t>Table 9: Statistical Reliability Analysis</w:t>
      </w:r>
    </w:p>
    <w:tbl>
      <w:tblPr>
        <w:tblStyle w:val="TableauGrille4-Accentuation1"/>
        <w:tblW w:w="13858" w:type="dxa"/>
        <w:tblLook w:val="04A0" w:firstRow="1" w:lastRow="0" w:firstColumn="1" w:lastColumn="0" w:noHBand="0" w:noVBand="1"/>
      </w:tblPr>
      <w:tblGrid>
        <w:gridCol w:w="2093"/>
        <w:gridCol w:w="1701"/>
        <w:gridCol w:w="3402"/>
        <w:gridCol w:w="3544"/>
        <w:gridCol w:w="3118"/>
      </w:tblGrid>
      <w:tr w:rsidR="00414D92" w:rsidRPr="00345A0D" w14:paraId="70DE04CC" w14:textId="77777777" w:rsidTr="00345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2FE6BA6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Dataset</w:t>
            </w:r>
          </w:p>
        </w:tc>
        <w:tc>
          <w:tcPr>
            <w:tcW w:w="1701" w:type="dxa"/>
          </w:tcPr>
          <w:p w14:paraId="0574A6EF" w14:textId="77777777" w:rsidR="00414D92" w:rsidRPr="00345A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Method</w:t>
            </w:r>
          </w:p>
        </w:tc>
        <w:tc>
          <w:tcPr>
            <w:tcW w:w="3402" w:type="dxa"/>
          </w:tcPr>
          <w:p w14:paraId="6734DA51" w14:textId="77777777" w:rsidR="00414D92" w:rsidRPr="00345A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Test Accuracy (μ ± σ)</w:t>
            </w:r>
          </w:p>
        </w:tc>
        <w:tc>
          <w:tcPr>
            <w:tcW w:w="3544" w:type="dxa"/>
          </w:tcPr>
          <w:p w14:paraId="71A837CE" w14:textId="77777777" w:rsidR="00414D92" w:rsidRPr="00345A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Test Coverage (μ ± σ)</w:t>
            </w:r>
          </w:p>
        </w:tc>
        <w:tc>
          <w:tcPr>
            <w:tcW w:w="3118" w:type="dxa"/>
          </w:tcPr>
          <w:p w14:paraId="5D71C6A1" w14:textId="77777777" w:rsidR="00414D92" w:rsidRPr="00345A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Hybrid F1 (μ ± σ)</w:t>
            </w:r>
          </w:p>
        </w:tc>
      </w:tr>
      <w:tr w:rsidR="00414D92" w:rsidRPr="00345A0D" w14:paraId="3E82B5AA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06AFF0C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KDD99</w:t>
            </w:r>
          </w:p>
        </w:tc>
        <w:tc>
          <w:tcPr>
            <w:tcW w:w="1701" w:type="dxa"/>
          </w:tcPr>
          <w:p w14:paraId="73C7296D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CMR</w:t>
            </w:r>
          </w:p>
        </w:tc>
        <w:tc>
          <w:tcPr>
            <w:tcW w:w="3402" w:type="dxa"/>
          </w:tcPr>
          <w:p w14:paraId="3A8D3209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0.994 ± 0.002</w:t>
            </w:r>
          </w:p>
        </w:tc>
        <w:tc>
          <w:tcPr>
            <w:tcW w:w="3544" w:type="dxa"/>
          </w:tcPr>
          <w:p w14:paraId="55C54B6D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94.579 ± 1.722</w:t>
            </w:r>
          </w:p>
        </w:tc>
        <w:tc>
          <w:tcPr>
            <w:tcW w:w="3118" w:type="dxa"/>
          </w:tcPr>
          <w:p w14:paraId="0CEB6B5E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0.994 ± 0.001</w:t>
            </w:r>
          </w:p>
        </w:tc>
      </w:tr>
      <w:tr w:rsidR="00414D92" w:rsidRPr="00345A0D" w14:paraId="32D21ABF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77FFD4C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KDD99</w:t>
            </w:r>
          </w:p>
        </w:tc>
        <w:tc>
          <w:tcPr>
            <w:tcW w:w="1701" w:type="dxa"/>
          </w:tcPr>
          <w:p w14:paraId="44250B79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RIPPER</w:t>
            </w:r>
          </w:p>
        </w:tc>
        <w:tc>
          <w:tcPr>
            <w:tcW w:w="3402" w:type="dxa"/>
          </w:tcPr>
          <w:p w14:paraId="5C360A01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0.997 ± 0.000</w:t>
            </w:r>
          </w:p>
        </w:tc>
        <w:tc>
          <w:tcPr>
            <w:tcW w:w="3544" w:type="dxa"/>
          </w:tcPr>
          <w:p w14:paraId="202ABB88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nan</w:t>
            </w:r>
          </w:p>
        </w:tc>
        <w:tc>
          <w:tcPr>
            <w:tcW w:w="3118" w:type="dxa"/>
          </w:tcPr>
          <w:p w14:paraId="22690ADA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0.997 ± 0.000</w:t>
            </w:r>
          </w:p>
        </w:tc>
      </w:tr>
      <w:tr w:rsidR="00414D92" w:rsidRPr="00345A0D" w14:paraId="7C74EEA9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158EB27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KDD99</w:t>
            </w:r>
          </w:p>
        </w:tc>
        <w:tc>
          <w:tcPr>
            <w:tcW w:w="1701" w:type="dxa"/>
          </w:tcPr>
          <w:p w14:paraId="0B4201E0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BRCG</w:t>
            </w:r>
          </w:p>
        </w:tc>
        <w:tc>
          <w:tcPr>
            <w:tcW w:w="3402" w:type="dxa"/>
          </w:tcPr>
          <w:p w14:paraId="7E4EA585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0.986 ± 0.001</w:t>
            </w:r>
          </w:p>
        </w:tc>
        <w:tc>
          <w:tcPr>
            <w:tcW w:w="3544" w:type="dxa"/>
          </w:tcPr>
          <w:p w14:paraId="2A30D388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nan</w:t>
            </w:r>
          </w:p>
        </w:tc>
        <w:tc>
          <w:tcPr>
            <w:tcW w:w="3118" w:type="dxa"/>
          </w:tcPr>
          <w:p w14:paraId="2E2FD7C2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0.986 ± 0.002</w:t>
            </w:r>
          </w:p>
        </w:tc>
      </w:tr>
      <w:tr w:rsidR="00414D92" w:rsidRPr="00345A0D" w14:paraId="1B3D73B6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CF4CAA6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BIG15</w:t>
            </w:r>
          </w:p>
        </w:tc>
        <w:tc>
          <w:tcPr>
            <w:tcW w:w="1701" w:type="dxa"/>
          </w:tcPr>
          <w:p w14:paraId="460F0285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CMR</w:t>
            </w:r>
          </w:p>
        </w:tc>
        <w:tc>
          <w:tcPr>
            <w:tcW w:w="3402" w:type="dxa"/>
          </w:tcPr>
          <w:p w14:paraId="48E07558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0.976 ± 0.001</w:t>
            </w:r>
          </w:p>
        </w:tc>
        <w:tc>
          <w:tcPr>
            <w:tcW w:w="3544" w:type="dxa"/>
          </w:tcPr>
          <w:p w14:paraId="66028051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95.246 ± 0.198</w:t>
            </w:r>
          </w:p>
        </w:tc>
        <w:tc>
          <w:tcPr>
            <w:tcW w:w="3118" w:type="dxa"/>
          </w:tcPr>
          <w:p w14:paraId="09018AFB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0.975 ± 0.001</w:t>
            </w:r>
          </w:p>
        </w:tc>
      </w:tr>
      <w:tr w:rsidR="00414D92" w:rsidRPr="00345A0D" w14:paraId="177BC0A4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F8CCD42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BIG15</w:t>
            </w:r>
          </w:p>
        </w:tc>
        <w:tc>
          <w:tcPr>
            <w:tcW w:w="1701" w:type="dxa"/>
          </w:tcPr>
          <w:p w14:paraId="77AB2308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RIPPER</w:t>
            </w:r>
          </w:p>
        </w:tc>
        <w:tc>
          <w:tcPr>
            <w:tcW w:w="3402" w:type="dxa"/>
          </w:tcPr>
          <w:p w14:paraId="7B6BE3BD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0.986 ± 0.001</w:t>
            </w:r>
          </w:p>
        </w:tc>
        <w:tc>
          <w:tcPr>
            <w:tcW w:w="3544" w:type="dxa"/>
          </w:tcPr>
          <w:p w14:paraId="750CB0FC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nan</w:t>
            </w:r>
          </w:p>
        </w:tc>
        <w:tc>
          <w:tcPr>
            <w:tcW w:w="3118" w:type="dxa"/>
          </w:tcPr>
          <w:p w14:paraId="02EE9FF9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0.986 ± 0.001</w:t>
            </w:r>
          </w:p>
        </w:tc>
      </w:tr>
      <w:tr w:rsidR="00414D92" w:rsidRPr="00345A0D" w14:paraId="06025D27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19A1B5E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BIG15</w:t>
            </w:r>
          </w:p>
        </w:tc>
        <w:tc>
          <w:tcPr>
            <w:tcW w:w="1701" w:type="dxa"/>
          </w:tcPr>
          <w:p w14:paraId="101889B7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BRCG</w:t>
            </w:r>
          </w:p>
        </w:tc>
        <w:tc>
          <w:tcPr>
            <w:tcW w:w="3402" w:type="dxa"/>
          </w:tcPr>
          <w:p w14:paraId="1867FD89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0.963 ± 0.012</w:t>
            </w:r>
          </w:p>
        </w:tc>
        <w:tc>
          <w:tcPr>
            <w:tcW w:w="3544" w:type="dxa"/>
          </w:tcPr>
          <w:p w14:paraId="68763DC2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nan</w:t>
            </w:r>
          </w:p>
        </w:tc>
        <w:tc>
          <w:tcPr>
            <w:tcW w:w="3118" w:type="dxa"/>
          </w:tcPr>
          <w:p w14:paraId="1B2C1A87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0.963 ± 0.013</w:t>
            </w:r>
          </w:p>
        </w:tc>
      </w:tr>
      <w:tr w:rsidR="00414D92" w:rsidRPr="00345A0D" w14:paraId="2EEDBE49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3BC45CF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DoH20</w:t>
            </w:r>
          </w:p>
        </w:tc>
        <w:tc>
          <w:tcPr>
            <w:tcW w:w="1701" w:type="dxa"/>
          </w:tcPr>
          <w:p w14:paraId="08CEE939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CMR</w:t>
            </w:r>
          </w:p>
        </w:tc>
        <w:tc>
          <w:tcPr>
            <w:tcW w:w="3402" w:type="dxa"/>
          </w:tcPr>
          <w:p w14:paraId="04D5ED14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1.000 ± 0.000</w:t>
            </w:r>
          </w:p>
        </w:tc>
        <w:tc>
          <w:tcPr>
            <w:tcW w:w="3544" w:type="dxa"/>
          </w:tcPr>
          <w:p w14:paraId="1DF4C2AD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99.992 ± 0.004</w:t>
            </w:r>
          </w:p>
        </w:tc>
        <w:tc>
          <w:tcPr>
            <w:tcW w:w="3118" w:type="dxa"/>
          </w:tcPr>
          <w:p w14:paraId="51DD3958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1.000 ± 0.000</w:t>
            </w:r>
          </w:p>
        </w:tc>
      </w:tr>
      <w:tr w:rsidR="00414D92" w:rsidRPr="00345A0D" w14:paraId="2AA539C9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1A9BDC6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DoH20</w:t>
            </w:r>
          </w:p>
        </w:tc>
        <w:tc>
          <w:tcPr>
            <w:tcW w:w="1701" w:type="dxa"/>
          </w:tcPr>
          <w:p w14:paraId="17E24B2B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RIPPER</w:t>
            </w:r>
          </w:p>
        </w:tc>
        <w:tc>
          <w:tcPr>
            <w:tcW w:w="3402" w:type="dxa"/>
          </w:tcPr>
          <w:p w14:paraId="5F6A7C5F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0.983 ± 0.004</w:t>
            </w:r>
          </w:p>
        </w:tc>
        <w:tc>
          <w:tcPr>
            <w:tcW w:w="3544" w:type="dxa"/>
          </w:tcPr>
          <w:p w14:paraId="13323ADB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nan</w:t>
            </w:r>
          </w:p>
        </w:tc>
        <w:tc>
          <w:tcPr>
            <w:tcW w:w="3118" w:type="dxa"/>
          </w:tcPr>
          <w:p w14:paraId="09089E15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0.983 ± 0.003</w:t>
            </w:r>
          </w:p>
        </w:tc>
      </w:tr>
      <w:tr w:rsidR="00414D92" w:rsidRPr="00345A0D" w14:paraId="4381D6EA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FA6A9AA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DoH20</w:t>
            </w:r>
          </w:p>
        </w:tc>
        <w:tc>
          <w:tcPr>
            <w:tcW w:w="1701" w:type="dxa"/>
          </w:tcPr>
          <w:p w14:paraId="57C7A9D6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BRCG</w:t>
            </w:r>
          </w:p>
        </w:tc>
        <w:tc>
          <w:tcPr>
            <w:tcW w:w="3402" w:type="dxa"/>
          </w:tcPr>
          <w:p w14:paraId="21CB50BC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0.325 ± 0.040</w:t>
            </w:r>
          </w:p>
        </w:tc>
        <w:tc>
          <w:tcPr>
            <w:tcW w:w="3544" w:type="dxa"/>
          </w:tcPr>
          <w:p w14:paraId="0FE4F58C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nan</w:t>
            </w:r>
          </w:p>
        </w:tc>
        <w:tc>
          <w:tcPr>
            <w:tcW w:w="3118" w:type="dxa"/>
          </w:tcPr>
          <w:p w14:paraId="5DACA6A4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0.415 ± 0.048</w:t>
            </w:r>
          </w:p>
        </w:tc>
      </w:tr>
      <w:tr w:rsidR="00414D92" w:rsidRPr="00345A0D" w14:paraId="411BBE61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71EBA14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UNSW-NB15</w:t>
            </w:r>
          </w:p>
        </w:tc>
        <w:tc>
          <w:tcPr>
            <w:tcW w:w="1701" w:type="dxa"/>
          </w:tcPr>
          <w:p w14:paraId="20D580C3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CMR</w:t>
            </w:r>
          </w:p>
        </w:tc>
        <w:tc>
          <w:tcPr>
            <w:tcW w:w="3402" w:type="dxa"/>
          </w:tcPr>
          <w:p w14:paraId="39B9771B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0.904 ± 0.026</w:t>
            </w:r>
          </w:p>
        </w:tc>
        <w:tc>
          <w:tcPr>
            <w:tcW w:w="3544" w:type="dxa"/>
          </w:tcPr>
          <w:p w14:paraId="1B1B1E7A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98.296 ± 4.589</w:t>
            </w:r>
          </w:p>
        </w:tc>
        <w:tc>
          <w:tcPr>
            <w:tcW w:w="3118" w:type="dxa"/>
          </w:tcPr>
          <w:p w14:paraId="7A6CF5B9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0.899 ± 0.031</w:t>
            </w:r>
          </w:p>
        </w:tc>
      </w:tr>
      <w:tr w:rsidR="00414D92" w:rsidRPr="00345A0D" w14:paraId="0ED654B0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06378F6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UNSW-NB15</w:t>
            </w:r>
          </w:p>
        </w:tc>
        <w:tc>
          <w:tcPr>
            <w:tcW w:w="1701" w:type="dxa"/>
          </w:tcPr>
          <w:p w14:paraId="63245A85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RIPPER</w:t>
            </w:r>
          </w:p>
        </w:tc>
        <w:tc>
          <w:tcPr>
            <w:tcW w:w="3402" w:type="dxa"/>
          </w:tcPr>
          <w:p w14:paraId="04B18267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0.733 ± 0.022</w:t>
            </w:r>
          </w:p>
        </w:tc>
        <w:tc>
          <w:tcPr>
            <w:tcW w:w="3544" w:type="dxa"/>
          </w:tcPr>
          <w:p w14:paraId="28E453FB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nan</w:t>
            </w:r>
          </w:p>
        </w:tc>
        <w:tc>
          <w:tcPr>
            <w:tcW w:w="3118" w:type="dxa"/>
          </w:tcPr>
          <w:p w14:paraId="5A767E40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0.741 ± 0.022</w:t>
            </w:r>
          </w:p>
        </w:tc>
      </w:tr>
      <w:tr w:rsidR="00414D92" w:rsidRPr="00345A0D" w14:paraId="07789682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F7BABF1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UNSW-NB15</w:t>
            </w:r>
          </w:p>
        </w:tc>
        <w:tc>
          <w:tcPr>
            <w:tcW w:w="1701" w:type="dxa"/>
          </w:tcPr>
          <w:p w14:paraId="56802BBE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BRCG</w:t>
            </w:r>
          </w:p>
        </w:tc>
        <w:tc>
          <w:tcPr>
            <w:tcW w:w="3402" w:type="dxa"/>
          </w:tcPr>
          <w:p w14:paraId="0E1B0725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0.725 ± 0.139</w:t>
            </w:r>
          </w:p>
        </w:tc>
        <w:tc>
          <w:tcPr>
            <w:tcW w:w="3544" w:type="dxa"/>
          </w:tcPr>
          <w:p w14:paraId="3DEDD83B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nan</w:t>
            </w:r>
          </w:p>
        </w:tc>
        <w:tc>
          <w:tcPr>
            <w:tcW w:w="3118" w:type="dxa"/>
          </w:tcPr>
          <w:p w14:paraId="688D1557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0.719 ± 0.161</w:t>
            </w:r>
          </w:p>
        </w:tc>
      </w:tr>
      <w:tr w:rsidR="00414D92" w:rsidRPr="00345A0D" w14:paraId="57F77CAD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8329BEB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CIC2017</w:t>
            </w:r>
          </w:p>
        </w:tc>
        <w:tc>
          <w:tcPr>
            <w:tcW w:w="1701" w:type="dxa"/>
          </w:tcPr>
          <w:p w14:paraId="08946409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CMR</w:t>
            </w:r>
          </w:p>
        </w:tc>
        <w:tc>
          <w:tcPr>
            <w:tcW w:w="3402" w:type="dxa"/>
          </w:tcPr>
          <w:p w14:paraId="3FCE62B2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0.993 ± 0.000</w:t>
            </w:r>
          </w:p>
        </w:tc>
        <w:tc>
          <w:tcPr>
            <w:tcW w:w="3544" w:type="dxa"/>
          </w:tcPr>
          <w:p w14:paraId="6BAD0DB2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92.240 ± 0.636</w:t>
            </w:r>
          </w:p>
        </w:tc>
        <w:tc>
          <w:tcPr>
            <w:tcW w:w="3118" w:type="dxa"/>
          </w:tcPr>
          <w:p w14:paraId="68F346FE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0.992 ± 0.000</w:t>
            </w:r>
          </w:p>
        </w:tc>
      </w:tr>
      <w:tr w:rsidR="00414D92" w:rsidRPr="00345A0D" w14:paraId="3D317E74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C76E318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CIC2017</w:t>
            </w:r>
          </w:p>
        </w:tc>
        <w:tc>
          <w:tcPr>
            <w:tcW w:w="1701" w:type="dxa"/>
          </w:tcPr>
          <w:p w14:paraId="07F2FF4A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RIPPER</w:t>
            </w:r>
          </w:p>
        </w:tc>
        <w:tc>
          <w:tcPr>
            <w:tcW w:w="3402" w:type="dxa"/>
          </w:tcPr>
          <w:p w14:paraId="10387F1F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0.996 ± 0.001</w:t>
            </w:r>
          </w:p>
        </w:tc>
        <w:tc>
          <w:tcPr>
            <w:tcW w:w="3544" w:type="dxa"/>
          </w:tcPr>
          <w:p w14:paraId="62717571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nan</w:t>
            </w:r>
          </w:p>
        </w:tc>
        <w:tc>
          <w:tcPr>
            <w:tcW w:w="3118" w:type="dxa"/>
          </w:tcPr>
          <w:p w14:paraId="35B35E32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0.996 ± 0.001</w:t>
            </w:r>
          </w:p>
        </w:tc>
      </w:tr>
      <w:tr w:rsidR="00414D92" w:rsidRPr="00345A0D" w14:paraId="010AA746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ECCFD43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CIC2017</w:t>
            </w:r>
          </w:p>
        </w:tc>
        <w:tc>
          <w:tcPr>
            <w:tcW w:w="1701" w:type="dxa"/>
          </w:tcPr>
          <w:p w14:paraId="091CB402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BRCG</w:t>
            </w:r>
          </w:p>
        </w:tc>
        <w:tc>
          <w:tcPr>
            <w:tcW w:w="3402" w:type="dxa"/>
          </w:tcPr>
          <w:p w14:paraId="2D325AD6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0.945 ± 0.001</w:t>
            </w:r>
          </w:p>
        </w:tc>
        <w:tc>
          <w:tcPr>
            <w:tcW w:w="3544" w:type="dxa"/>
          </w:tcPr>
          <w:p w14:paraId="7FD3A0BA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nan</w:t>
            </w:r>
          </w:p>
        </w:tc>
        <w:tc>
          <w:tcPr>
            <w:tcW w:w="3118" w:type="dxa"/>
          </w:tcPr>
          <w:p w14:paraId="74C9E95E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0.941 ± 0.001</w:t>
            </w:r>
          </w:p>
        </w:tc>
      </w:tr>
    </w:tbl>
    <w:p w14:paraId="10BFE01B" w14:textId="77777777" w:rsidR="00414D92" w:rsidRDefault="00000000">
      <w:pPr>
        <w:pStyle w:val="Titre2"/>
      </w:pPr>
      <w:r>
        <w:lastRenderedPageBreak/>
        <w:t>Table 10: Statistical Significance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1453"/>
        <w:gridCol w:w="1466"/>
        <w:gridCol w:w="2292"/>
        <w:gridCol w:w="2977"/>
        <w:gridCol w:w="2835"/>
        <w:gridCol w:w="2126"/>
      </w:tblGrid>
      <w:tr w:rsidR="00414D92" w:rsidRPr="00345A0D" w14:paraId="1DA2992C" w14:textId="77777777" w:rsidTr="00345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2C051DB7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Dataset</w:t>
            </w:r>
          </w:p>
        </w:tc>
        <w:tc>
          <w:tcPr>
            <w:tcW w:w="1466" w:type="dxa"/>
          </w:tcPr>
          <w:p w14:paraId="5B51B368" w14:textId="77777777" w:rsidR="00414D92" w:rsidRPr="00345A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Metric</w:t>
            </w:r>
          </w:p>
        </w:tc>
        <w:tc>
          <w:tcPr>
            <w:tcW w:w="2292" w:type="dxa"/>
          </w:tcPr>
          <w:p w14:paraId="685C8EA2" w14:textId="77777777" w:rsidR="00414D92" w:rsidRPr="00345A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CMR</w:t>
            </w:r>
          </w:p>
        </w:tc>
        <w:tc>
          <w:tcPr>
            <w:tcW w:w="2977" w:type="dxa"/>
          </w:tcPr>
          <w:p w14:paraId="41D8C9F3" w14:textId="77777777" w:rsidR="00414D92" w:rsidRPr="00345A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Baseline</w:t>
            </w:r>
          </w:p>
        </w:tc>
        <w:tc>
          <w:tcPr>
            <w:tcW w:w="2835" w:type="dxa"/>
          </w:tcPr>
          <w:p w14:paraId="34C834BD" w14:textId="77777777" w:rsidR="00414D92" w:rsidRPr="00345A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Improvement</w:t>
            </w:r>
          </w:p>
        </w:tc>
        <w:tc>
          <w:tcPr>
            <w:tcW w:w="2126" w:type="dxa"/>
          </w:tcPr>
          <w:p w14:paraId="7F9BF8BE" w14:textId="77777777" w:rsidR="00414D92" w:rsidRPr="00345A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P-Value</w:t>
            </w:r>
          </w:p>
        </w:tc>
      </w:tr>
      <w:tr w:rsidR="00414D92" w:rsidRPr="00345A0D" w14:paraId="5E2D856A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01DAE21D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KDD99</w:t>
            </w:r>
          </w:p>
        </w:tc>
        <w:tc>
          <w:tcPr>
            <w:tcW w:w="1466" w:type="dxa"/>
          </w:tcPr>
          <w:p w14:paraId="45211DB2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F1 Hybrid</w:t>
            </w:r>
          </w:p>
        </w:tc>
        <w:tc>
          <w:tcPr>
            <w:tcW w:w="2292" w:type="dxa"/>
          </w:tcPr>
          <w:p w14:paraId="227D011F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0.994 ± 0.001</w:t>
            </w:r>
          </w:p>
        </w:tc>
        <w:tc>
          <w:tcPr>
            <w:tcW w:w="2977" w:type="dxa"/>
          </w:tcPr>
          <w:p w14:paraId="30A0C95F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0.997 ± 0.000</w:t>
            </w:r>
          </w:p>
        </w:tc>
        <w:tc>
          <w:tcPr>
            <w:tcW w:w="2835" w:type="dxa"/>
          </w:tcPr>
          <w:p w14:paraId="235A0373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-0.0028</w:t>
            </w:r>
          </w:p>
        </w:tc>
        <w:tc>
          <w:tcPr>
            <w:tcW w:w="2126" w:type="dxa"/>
          </w:tcPr>
          <w:p w14:paraId="4F43269F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0.002</w:t>
            </w:r>
          </w:p>
        </w:tc>
      </w:tr>
      <w:tr w:rsidR="00414D92" w:rsidRPr="00345A0D" w14:paraId="596227BF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136423AE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KDD99</w:t>
            </w:r>
          </w:p>
        </w:tc>
        <w:tc>
          <w:tcPr>
            <w:tcW w:w="1466" w:type="dxa"/>
          </w:tcPr>
          <w:p w14:paraId="03B97A78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Accuracy</w:t>
            </w:r>
          </w:p>
        </w:tc>
        <w:tc>
          <w:tcPr>
            <w:tcW w:w="2292" w:type="dxa"/>
          </w:tcPr>
          <w:p w14:paraId="7D9C002B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0.994 ± 0.002</w:t>
            </w:r>
          </w:p>
        </w:tc>
        <w:tc>
          <w:tcPr>
            <w:tcW w:w="2977" w:type="dxa"/>
          </w:tcPr>
          <w:p w14:paraId="64BF62C3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0.986 ± 0.001</w:t>
            </w:r>
          </w:p>
        </w:tc>
        <w:tc>
          <w:tcPr>
            <w:tcW w:w="2835" w:type="dxa"/>
          </w:tcPr>
          <w:p w14:paraId="1D3CB779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0.0083</w:t>
            </w:r>
          </w:p>
        </w:tc>
        <w:tc>
          <w:tcPr>
            <w:tcW w:w="2126" w:type="dxa"/>
          </w:tcPr>
          <w:p w14:paraId="3D574E43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0.002</w:t>
            </w:r>
          </w:p>
        </w:tc>
      </w:tr>
      <w:tr w:rsidR="00414D92" w:rsidRPr="00345A0D" w14:paraId="52E2FA18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259BA833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BIG15</w:t>
            </w:r>
          </w:p>
        </w:tc>
        <w:tc>
          <w:tcPr>
            <w:tcW w:w="1466" w:type="dxa"/>
          </w:tcPr>
          <w:p w14:paraId="5F906FE3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F1 Hybrid</w:t>
            </w:r>
          </w:p>
        </w:tc>
        <w:tc>
          <w:tcPr>
            <w:tcW w:w="2292" w:type="dxa"/>
          </w:tcPr>
          <w:p w14:paraId="43213C9E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0.975 ± 0.001</w:t>
            </w:r>
          </w:p>
        </w:tc>
        <w:tc>
          <w:tcPr>
            <w:tcW w:w="2977" w:type="dxa"/>
          </w:tcPr>
          <w:p w14:paraId="6D1F5B7A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0.986 ± 0.001</w:t>
            </w:r>
          </w:p>
        </w:tc>
        <w:tc>
          <w:tcPr>
            <w:tcW w:w="2835" w:type="dxa"/>
          </w:tcPr>
          <w:p w14:paraId="67054E9B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-0.0109</w:t>
            </w:r>
          </w:p>
        </w:tc>
        <w:tc>
          <w:tcPr>
            <w:tcW w:w="2126" w:type="dxa"/>
          </w:tcPr>
          <w:p w14:paraId="51A570BE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0.002</w:t>
            </w:r>
          </w:p>
        </w:tc>
      </w:tr>
      <w:tr w:rsidR="00414D92" w:rsidRPr="00345A0D" w14:paraId="39C79488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68A15916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BIG15</w:t>
            </w:r>
          </w:p>
        </w:tc>
        <w:tc>
          <w:tcPr>
            <w:tcW w:w="1466" w:type="dxa"/>
          </w:tcPr>
          <w:p w14:paraId="10E39030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Accuracy</w:t>
            </w:r>
          </w:p>
        </w:tc>
        <w:tc>
          <w:tcPr>
            <w:tcW w:w="2292" w:type="dxa"/>
          </w:tcPr>
          <w:p w14:paraId="051F4A32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0.976 ± 0.001</w:t>
            </w:r>
          </w:p>
        </w:tc>
        <w:tc>
          <w:tcPr>
            <w:tcW w:w="2977" w:type="dxa"/>
          </w:tcPr>
          <w:p w14:paraId="1C6E21F4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0.963 ± 0.012</w:t>
            </w:r>
          </w:p>
        </w:tc>
        <w:tc>
          <w:tcPr>
            <w:tcW w:w="2835" w:type="dxa"/>
          </w:tcPr>
          <w:p w14:paraId="4819538C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0.0131</w:t>
            </w:r>
          </w:p>
        </w:tc>
        <w:tc>
          <w:tcPr>
            <w:tcW w:w="2126" w:type="dxa"/>
          </w:tcPr>
          <w:p w14:paraId="0EA70DC2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0.002</w:t>
            </w:r>
          </w:p>
        </w:tc>
      </w:tr>
      <w:tr w:rsidR="00414D92" w:rsidRPr="00345A0D" w14:paraId="271D6D47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389A0311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DoH20</w:t>
            </w:r>
          </w:p>
        </w:tc>
        <w:tc>
          <w:tcPr>
            <w:tcW w:w="1466" w:type="dxa"/>
          </w:tcPr>
          <w:p w14:paraId="07747EF7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F1 Hybrid</w:t>
            </w:r>
          </w:p>
        </w:tc>
        <w:tc>
          <w:tcPr>
            <w:tcW w:w="2292" w:type="dxa"/>
          </w:tcPr>
          <w:p w14:paraId="1B3790C4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1.000 ± 0.000</w:t>
            </w:r>
          </w:p>
        </w:tc>
        <w:tc>
          <w:tcPr>
            <w:tcW w:w="2977" w:type="dxa"/>
          </w:tcPr>
          <w:p w14:paraId="3DB96A2C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0.983 ± 0.003</w:t>
            </w:r>
          </w:p>
        </w:tc>
        <w:tc>
          <w:tcPr>
            <w:tcW w:w="2835" w:type="dxa"/>
          </w:tcPr>
          <w:p w14:paraId="0D2AF1F4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0.0167</w:t>
            </w:r>
          </w:p>
        </w:tc>
        <w:tc>
          <w:tcPr>
            <w:tcW w:w="2126" w:type="dxa"/>
          </w:tcPr>
          <w:p w14:paraId="4390DA8F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0.002</w:t>
            </w:r>
          </w:p>
        </w:tc>
      </w:tr>
      <w:tr w:rsidR="00414D92" w:rsidRPr="00345A0D" w14:paraId="6FB6B2D1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2EF601A7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DoH20</w:t>
            </w:r>
          </w:p>
        </w:tc>
        <w:tc>
          <w:tcPr>
            <w:tcW w:w="1466" w:type="dxa"/>
          </w:tcPr>
          <w:p w14:paraId="2EAA3ABC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Accuracy</w:t>
            </w:r>
          </w:p>
        </w:tc>
        <w:tc>
          <w:tcPr>
            <w:tcW w:w="2292" w:type="dxa"/>
          </w:tcPr>
          <w:p w14:paraId="539C1AAF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1.000 ± 0.000</w:t>
            </w:r>
          </w:p>
        </w:tc>
        <w:tc>
          <w:tcPr>
            <w:tcW w:w="2977" w:type="dxa"/>
          </w:tcPr>
          <w:p w14:paraId="26B883FE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0.325 ± 0.040</w:t>
            </w:r>
          </w:p>
        </w:tc>
        <w:tc>
          <w:tcPr>
            <w:tcW w:w="2835" w:type="dxa"/>
          </w:tcPr>
          <w:p w14:paraId="0FAC67A4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0.6749</w:t>
            </w:r>
          </w:p>
        </w:tc>
        <w:tc>
          <w:tcPr>
            <w:tcW w:w="2126" w:type="dxa"/>
          </w:tcPr>
          <w:p w14:paraId="6410B32D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0.002</w:t>
            </w:r>
          </w:p>
        </w:tc>
      </w:tr>
      <w:tr w:rsidR="00414D92" w:rsidRPr="00345A0D" w14:paraId="7FAEA699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4EF6E43A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UNSW-NB15</w:t>
            </w:r>
          </w:p>
        </w:tc>
        <w:tc>
          <w:tcPr>
            <w:tcW w:w="1466" w:type="dxa"/>
          </w:tcPr>
          <w:p w14:paraId="709E58EA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F1 Hybrid</w:t>
            </w:r>
          </w:p>
        </w:tc>
        <w:tc>
          <w:tcPr>
            <w:tcW w:w="2292" w:type="dxa"/>
          </w:tcPr>
          <w:p w14:paraId="05C5ECAB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0.899 ± 0.031</w:t>
            </w:r>
          </w:p>
        </w:tc>
        <w:tc>
          <w:tcPr>
            <w:tcW w:w="2977" w:type="dxa"/>
          </w:tcPr>
          <w:p w14:paraId="1514FFB7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0.741 ± 0.022</w:t>
            </w:r>
          </w:p>
        </w:tc>
        <w:tc>
          <w:tcPr>
            <w:tcW w:w="2835" w:type="dxa"/>
          </w:tcPr>
          <w:p w14:paraId="61A2CDAB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0.1583</w:t>
            </w:r>
          </w:p>
        </w:tc>
        <w:tc>
          <w:tcPr>
            <w:tcW w:w="2126" w:type="dxa"/>
          </w:tcPr>
          <w:p w14:paraId="3DB9102F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0.002</w:t>
            </w:r>
          </w:p>
        </w:tc>
      </w:tr>
      <w:tr w:rsidR="00414D92" w:rsidRPr="00345A0D" w14:paraId="6213E315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6A3A3F61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UNSW-NB15</w:t>
            </w:r>
          </w:p>
        </w:tc>
        <w:tc>
          <w:tcPr>
            <w:tcW w:w="1466" w:type="dxa"/>
          </w:tcPr>
          <w:p w14:paraId="579E598F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Accuracy</w:t>
            </w:r>
          </w:p>
        </w:tc>
        <w:tc>
          <w:tcPr>
            <w:tcW w:w="2292" w:type="dxa"/>
          </w:tcPr>
          <w:p w14:paraId="70DE9D4F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0.904 ± 0.026</w:t>
            </w:r>
          </w:p>
        </w:tc>
        <w:tc>
          <w:tcPr>
            <w:tcW w:w="2977" w:type="dxa"/>
          </w:tcPr>
          <w:p w14:paraId="2745E227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0.725 ± 0.139</w:t>
            </w:r>
          </w:p>
        </w:tc>
        <w:tc>
          <w:tcPr>
            <w:tcW w:w="2835" w:type="dxa"/>
          </w:tcPr>
          <w:p w14:paraId="3F01AEC9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0.1794</w:t>
            </w:r>
          </w:p>
        </w:tc>
        <w:tc>
          <w:tcPr>
            <w:tcW w:w="2126" w:type="dxa"/>
          </w:tcPr>
          <w:p w14:paraId="3E9B2CD6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0.002</w:t>
            </w:r>
          </w:p>
        </w:tc>
      </w:tr>
      <w:tr w:rsidR="00414D92" w:rsidRPr="00345A0D" w14:paraId="19DCA03F" w14:textId="77777777" w:rsidTr="0034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2FFB9890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CIC2017</w:t>
            </w:r>
          </w:p>
        </w:tc>
        <w:tc>
          <w:tcPr>
            <w:tcW w:w="1466" w:type="dxa"/>
          </w:tcPr>
          <w:p w14:paraId="6218906C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F1 Hybrid</w:t>
            </w:r>
          </w:p>
        </w:tc>
        <w:tc>
          <w:tcPr>
            <w:tcW w:w="2292" w:type="dxa"/>
          </w:tcPr>
          <w:p w14:paraId="63695D58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0.992 ± 0.000</w:t>
            </w:r>
          </w:p>
        </w:tc>
        <w:tc>
          <w:tcPr>
            <w:tcW w:w="2977" w:type="dxa"/>
          </w:tcPr>
          <w:p w14:paraId="5C2ED834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0.996 ± 0.001</w:t>
            </w:r>
          </w:p>
        </w:tc>
        <w:tc>
          <w:tcPr>
            <w:tcW w:w="2835" w:type="dxa"/>
          </w:tcPr>
          <w:p w14:paraId="0C291790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-0.0037</w:t>
            </w:r>
          </w:p>
        </w:tc>
        <w:tc>
          <w:tcPr>
            <w:tcW w:w="2126" w:type="dxa"/>
          </w:tcPr>
          <w:p w14:paraId="1F79AC88" w14:textId="77777777" w:rsidR="00414D92" w:rsidRPr="00345A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0.002</w:t>
            </w:r>
          </w:p>
        </w:tc>
      </w:tr>
      <w:tr w:rsidR="00414D92" w:rsidRPr="00345A0D" w14:paraId="484B472E" w14:textId="77777777" w:rsidTr="00345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3FFC4543" w14:textId="77777777" w:rsidR="00414D92" w:rsidRPr="00345A0D" w:rsidRDefault="00000000">
            <w:pPr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CIC2017</w:t>
            </w:r>
          </w:p>
        </w:tc>
        <w:tc>
          <w:tcPr>
            <w:tcW w:w="1466" w:type="dxa"/>
          </w:tcPr>
          <w:p w14:paraId="4BF9F3E8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Accuracy</w:t>
            </w:r>
          </w:p>
        </w:tc>
        <w:tc>
          <w:tcPr>
            <w:tcW w:w="2292" w:type="dxa"/>
          </w:tcPr>
          <w:p w14:paraId="4F0ED995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0.993 ± 0.000</w:t>
            </w:r>
          </w:p>
        </w:tc>
        <w:tc>
          <w:tcPr>
            <w:tcW w:w="2977" w:type="dxa"/>
          </w:tcPr>
          <w:p w14:paraId="07BDFBDA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0.945 ± 0.001</w:t>
            </w:r>
          </w:p>
        </w:tc>
        <w:tc>
          <w:tcPr>
            <w:tcW w:w="2835" w:type="dxa"/>
          </w:tcPr>
          <w:p w14:paraId="1E73A20E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0.0481</w:t>
            </w:r>
          </w:p>
        </w:tc>
        <w:tc>
          <w:tcPr>
            <w:tcW w:w="2126" w:type="dxa"/>
          </w:tcPr>
          <w:p w14:paraId="551CADFB" w14:textId="77777777" w:rsidR="00414D92" w:rsidRPr="00345A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45A0D">
              <w:rPr>
                <w:sz w:val="32"/>
                <w:szCs w:val="32"/>
              </w:rPr>
              <w:t>0.002</w:t>
            </w:r>
          </w:p>
        </w:tc>
      </w:tr>
    </w:tbl>
    <w:p w14:paraId="0AF6971E" w14:textId="77777777" w:rsidR="008F2A67" w:rsidRDefault="008F2A67"/>
    <w:sectPr w:rsidR="008F2A67" w:rsidSect="00345A0D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884430">
    <w:abstractNumId w:val="8"/>
  </w:num>
  <w:num w:numId="2" w16cid:durableId="266738891">
    <w:abstractNumId w:val="6"/>
  </w:num>
  <w:num w:numId="3" w16cid:durableId="1728646654">
    <w:abstractNumId w:val="5"/>
  </w:num>
  <w:num w:numId="4" w16cid:durableId="1397775821">
    <w:abstractNumId w:val="4"/>
  </w:num>
  <w:num w:numId="5" w16cid:durableId="1147864114">
    <w:abstractNumId w:val="7"/>
  </w:num>
  <w:num w:numId="6" w16cid:durableId="2097245144">
    <w:abstractNumId w:val="3"/>
  </w:num>
  <w:num w:numId="7" w16cid:durableId="308705154">
    <w:abstractNumId w:val="2"/>
  </w:num>
  <w:num w:numId="8" w16cid:durableId="84959802">
    <w:abstractNumId w:val="1"/>
  </w:num>
  <w:num w:numId="9" w16cid:durableId="63552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A0D"/>
    <w:rsid w:val="00414D92"/>
    <w:rsid w:val="005C7BC1"/>
    <w:rsid w:val="008B3554"/>
    <w:rsid w:val="008F2A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CA9B9A"/>
  <w14:defaultImageDpi w14:val="300"/>
  <w15:docId w15:val="{E9312A4B-4954-4093-A9DC-F05A09540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Grille4-Accentuation1">
    <w:name w:val="Grid Table 4 Accent 1"/>
    <w:basedOn w:val="TableauNormal"/>
    <w:uiPriority w:val="49"/>
    <w:rsid w:val="00345A0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528</Words>
  <Characters>2909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Souleymane BAH</cp:lastModifiedBy>
  <cp:revision>2</cp:revision>
  <dcterms:created xsi:type="dcterms:W3CDTF">2013-12-23T23:15:00Z</dcterms:created>
  <dcterms:modified xsi:type="dcterms:W3CDTF">2026-03-31T16:31:00Z</dcterms:modified>
  <cp:category/>
</cp:coreProperties>
</file>